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A549A" w14:textId="77777777" w:rsidR="00116C59" w:rsidRPr="00D52A9B" w:rsidRDefault="00116C59" w:rsidP="00116C59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60" w:line="259" w:lineRule="auto"/>
        <w:rPr>
          <w:sz w:val="22"/>
          <w:szCs w:val="22"/>
          <w:lang w:val="es-ES_tradnl"/>
        </w:rPr>
      </w:pPr>
      <w:r w:rsidRPr="00D52A9B">
        <w:rPr>
          <w:sz w:val="22"/>
          <w:szCs w:val="22"/>
          <w:lang w:val="es-ES_tradnl"/>
        </w:rPr>
        <w:t xml:space="preserve">Tesis de Doctorado: Diseño y desarrollo de sistemas MMHCI híbridos con bioseñales y un DMI de </w:t>
      </w:r>
      <w:r w:rsidRPr="00D52A9B">
        <w:rPr>
          <w:i/>
          <w:iCs/>
          <w:sz w:val="22"/>
          <w:szCs w:val="22"/>
          <w:lang w:val="es-ES_tradnl"/>
        </w:rPr>
        <w:t>smartphones</w:t>
      </w:r>
      <w:r w:rsidRPr="00D52A9B">
        <w:rPr>
          <w:sz w:val="22"/>
          <w:szCs w:val="22"/>
          <w:lang w:val="es-ES_tradnl"/>
        </w:rPr>
        <w:t xml:space="preserve">, para obras </w:t>
      </w:r>
      <w:proofErr w:type="spellStart"/>
      <w:r w:rsidRPr="00D52A9B">
        <w:rPr>
          <w:sz w:val="22"/>
          <w:szCs w:val="22"/>
          <w:lang w:val="es-ES_tradnl"/>
        </w:rPr>
        <w:t>bio</w:t>
      </w:r>
      <w:proofErr w:type="spellEnd"/>
      <w:r w:rsidRPr="00D52A9B">
        <w:rPr>
          <w:sz w:val="22"/>
          <w:szCs w:val="22"/>
          <w:lang w:val="es-ES_tradnl"/>
        </w:rPr>
        <w:t xml:space="preserve">-interactivas mixtas y </w:t>
      </w:r>
      <w:r w:rsidRPr="00D52A9B">
        <w:rPr>
          <w:i/>
          <w:iCs/>
          <w:sz w:val="22"/>
          <w:szCs w:val="22"/>
          <w:lang w:val="es-ES_tradnl"/>
        </w:rPr>
        <w:t>performáticas</w:t>
      </w:r>
      <w:r w:rsidRPr="00D52A9B">
        <w:rPr>
          <w:sz w:val="22"/>
          <w:szCs w:val="22"/>
          <w:lang w:val="es-ES_tradnl"/>
        </w:rPr>
        <w:t xml:space="preserve"> </w:t>
      </w:r>
    </w:p>
    <w:p w14:paraId="788A0043" w14:textId="5633E826" w:rsidR="00116C59" w:rsidRPr="00C07494" w:rsidRDefault="00116C59" w:rsidP="00C07494">
      <w:p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8"/>
          <w:szCs w:val="28"/>
        </w:rPr>
      </w:pPr>
      <w:r w:rsidRPr="00116C59">
        <w:rPr>
          <w:rFonts w:ascii="Segoe UI" w:hAnsi="Segoe UI" w:cs="Segoe UI"/>
          <w:b/>
          <w:bCs/>
          <w:color w:val="1F2328"/>
          <w:sz w:val="28"/>
          <w:szCs w:val="28"/>
        </w:rPr>
        <w:t>A.1.3</w:t>
      </w:r>
      <w:r w:rsidRPr="00116C59">
        <w:rPr>
          <w:rFonts w:ascii="Segoe UI" w:hAnsi="Segoe UI" w:cs="Segoe UI"/>
          <w:color w:val="1F2328"/>
          <w:sz w:val="28"/>
          <w:szCs w:val="28"/>
        </w:rPr>
        <w:t> Pruebas de sistemas BCI (Muse 2, Muse S Athena, Mindflex)</w:t>
      </w:r>
    </w:p>
    <w:p w14:paraId="63F1FC45" w14:textId="77777777" w:rsidR="00C07494" w:rsidRPr="007F78CB" w:rsidRDefault="00C07494" w:rsidP="00C07494">
      <w:pPr>
        <w:rPr>
          <w:b/>
          <w:bCs/>
        </w:rPr>
      </w:pPr>
      <w:r w:rsidRPr="007F78CB">
        <w:rPr>
          <w:b/>
          <w:bCs/>
        </w:rPr>
        <w:t xml:space="preserve">Tablas de resultados de prueba de IM con </w:t>
      </w:r>
      <w:r>
        <w:rPr>
          <w:b/>
          <w:bCs/>
        </w:rPr>
        <w:t>Muse S (Athena) Pruebas  indivisuales</w:t>
      </w:r>
    </w:p>
    <w:p w14:paraId="5567C2C0" w14:textId="77777777" w:rsidR="00C07494" w:rsidRDefault="00C07494" w:rsidP="00C07494">
      <w:pPr>
        <w:pStyle w:val="Normal1"/>
        <w:rPr>
          <w:lang w:val="es-ES"/>
        </w:rPr>
      </w:pPr>
    </w:p>
    <w:p w14:paraId="08A717DF" w14:textId="6ED4D83A" w:rsidR="00C07494" w:rsidRPr="00C07494" w:rsidRDefault="00C07494" w:rsidP="00C07494">
      <w:pPr>
        <w:rPr>
          <w:lang w:val="es-ES"/>
        </w:rPr>
      </w:pPr>
      <w:r w:rsidRPr="00D205EE">
        <w:t xml:space="preserve">Resultados </w:t>
      </w:r>
      <w:r>
        <w:t>–</w:t>
      </w:r>
      <w:r w:rsidRPr="00D205EE">
        <w:t xml:space="preserve"> Sujeto</w:t>
      </w:r>
      <w:r>
        <w:rPr>
          <w:lang w:val="es-ES"/>
        </w:rPr>
        <w:t>1</w:t>
      </w:r>
    </w:p>
    <w:p w14:paraId="0D4B6A81" w14:textId="77777777" w:rsidR="00C07494" w:rsidRDefault="00C07494" w:rsidP="00C07494">
      <w:pPr>
        <w:rPr>
          <w:sz w:val="20"/>
          <w:szCs w:val="20"/>
        </w:rPr>
      </w:pPr>
    </w:p>
    <w:p w14:paraId="21419BF3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6D0395FA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6D087EE2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9F89A7C" w14:textId="77777777" w:rsidR="00C07494" w:rsidRPr="00CF2530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CF2530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514B86F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984F48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5CA5366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92608E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Positivo</w:t>
            </w:r>
          </w:p>
          <w:p w14:paraId="53316CAC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2A22F700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A6A7FC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Negativos</w:t>
            </w:r>
          </w:p>
          <w:p w14:paraId="02B5121F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7784E967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0FB12D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respuesta PSD</w:t>
            </w:r>
            <w:r w:rsidRPr="00CF2530">
              <w:rPr>
                <w:sz w:val="16"/>
                <w:szCs w:val="16"/>
              </w:rPr>
              <w:t>µV²/Hz</w:t>
            </w:r>
          </w:p>
          <w:p w14:paraId="7B0E038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F2530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CF2530">
              <w:rPr>
                <w:sz w:val="16"/>
                <w:szCs w:val="16"/>
                <w:lang w:val="es-ES"/>
              </w:rPr>
              <w:t xml:space="preserve"> volts </w:t>
            </w:r>
            <w:r w:rsidRPr="00CF2530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63AAABA2" w14:textId="77777777" w:rsidR="00C07494" w:rsidRPr="00CF2530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587524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AFA</w:t>
            </w:r>
          </w:p>
          <w:p w14:paraId="536C1AE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7550D0BA" w14:textId="77777777" w:rsidR="00C07494" w:rsidRPr="00CF2530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864745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0D028B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4CB6B8AA" w14:textId="77777777" w:rsidR="00C07494" w:rsidRPr="00CF2530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8D736D7" w14:textId="77777777" w:rsidR="00C07494" w:rsidRPr="00CF2530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 xml:space="preserve"> 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135F9652" w14:textId="77777777" w:rsidR="00C07494" w:rsidRPr="00CF2530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51694D0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PANAS</w:t>
            </w:r>
          </w:p>
          <w:p w14:paraId="5E57E546" w14:textId="77777777" w:rsidR="00C07494" w:rsidRPr="00CF2530" w:rsidRDefault="00C07494" w:rsidP="008A43A4">
            <w:pPr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47794B10" w14:textId="77777777" w:rsidTr="008A43A4">
        <w:tc>
          <w:tcPr>
            <w:tcW w:w="891" w:type="dxa"/>
          </w:tcPr>
          <w:p w14:paraId="3D9D9912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62062E1D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222401ED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91" w:type="dxa"/>
          </w:tcPr>
          <w:p w14:paraId="5A6AB072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1797" w:type="dxa"/>
          </w:tcPr>
          <w:p w14:paraId="49FFECF7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2.7</w:t>
            </w:r>
          </w:p>
        </w:tc>
        <w:tc>
          <w:tcPr>
            <w:tcW w:w="567" w:type="dxa"/>
          </w:tcPr>
          <w:p w14:paraId="7A329A9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+</w:t>
            </w:r>
          </w:p>
        </w:tc>
        <w:tc>
          <w:tcPr>
            <w:tcW w:w="992" w:type="dxa"/>
          </w:tcPr>
          <w:p w14:paraId="026285E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18B7B4F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04" w:type="dxa"/>
          </w:tcPr>
          <w:p w14:paraId="5AA6AE4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</w:tr>
      <w:tr w:rsidR="00C07494" w:rsidRPr="0080681A" w14:paraId="34CE081A" w14:textId="77777777" w:rsidTr="008A43A4">
        <w:tc>
          <w:tcPr>
            <w:tcW w:w="891" w:type="dxa"/>
          </w:tcPr>
          <w:p w14:paraId="13417A2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51F8261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37DA778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91" w:type="dxa"/>
          </w:tcPr>
          <w:p w14:paraId="532960B2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797" w:type="dxa"/>
          </w:tcPr>
          <w:p w14:paraId="756F6BE5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1.7</w:t>
            </w:r>
          </w:p>
        </w:tc>
        <w:tc>
          <w:tcPr>
            <w:tcW w:w="567" w:type="dxa"/>
          </w:tcPr>
          <w:p w14:paraId="4E8B2B3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-</w:t>
            </w:r>
          </w:p>
        </w:tc>
        <w:tc>
          <w:tcPr>
            <w:tcW w:w="992" w:type="dxa"/>
          </w:tcPr>
          <w:p w14:paraId="4C060D70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1F3E527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04" w:type="dxa"/>
          </w:tcPr>
          <w:p w14:paraId="34EE4B5D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</w:tr>
      <w:tr w:rsidR="00C07494" w:rsidRPr="0080681A" w14:paraId="7F020592" w14:textId="77777777" w:rsidTr="008A43A4">
        <w:tc>
          <w:tcPr>
            <w:tcW w:w="891" w:type="dxa"/>
          </w:tcPr>
          <w:p w14:paraId="5F1994B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736A8D4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alta</w:t>
            </w:r>
          </w:p>
        </w:tc>
        <w:tc>
          <w:tcPr>
            <w:tcW w:w="765" w:type="dxa"/>
          </w:tcPr>
          <w:p w14:paraId="59BA354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91" w:type="dxa"/>
          </w:tcPr>
          <w:p w14:paraId="579BD5D0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1797" w:type="dxa"/>
          </w:tcPr>
          <w:p w14:paraId="10667CA9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2.9</w:t>
            </w:r>
          </w:p>
        </w:tc>
        <w:tc>
          <w:tcPr>
            <w:tcW w:w="567" w:type="dxa"/>
          </w:tcPr>
          <w:p w14:paraId="46C908A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95ED84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369BBFD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04" w:type="dxa"/>
          </w:tcPr>
          <w:p w14:paraId="101B3662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7484A2FB" w14:textId="77777777" w:rsidTr="008A43A4">
        <w:tc>
          <w:tcPr>
            <w:tcW w:w="891" w:type="dxa"/>
          </w:tcPr>
          <w:p w14:paraId="0B9CA62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139FFB2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alta</w:t>
            </w:r>
          </w:p>
        </w:tc>
        <w:tc>
          <w:tcPr>
            <w:tcW w:w="765" w:type="dxa"/>
          </w:tcPr>
          <w:p w14:paraId="7B736CE5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91" w:type="dxa"/>
          </w:tcPr>
          <w:p w14:paraId="162589F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1797" w:type="dxa"/>
          </w:tcPr>
          <w:p w14:paraId="3929F363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3.0</w:t>
            </w:r>
          </w:p>
        </w:tc>
        <w:tc>
          <w:tcPr>
            <w:tcW w:w="567" w:type="dxa"/>
          </w:tcPr>
          <w:p w14:paraId="196AFB1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82EE72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851" w:type="dxa"/>
          </w:tcPr>
          <w:p w14:paraId="7A65FE6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04" w:type="dxa"/>
          </w:tcPr>
          <w:p w14:paraId="35DCD92F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74689622" w14:textId="77777777" w:rsidTr="008A43A4">
        <w:tc>
          <w:tcPr>
            <w:tcW w:w="891" w:type="dxa"/>
          </w:tcPr>
          <w:p w14:paraId="1F6D7F4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46B7B50F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10A9CF2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91" w:type="dxa"/>
          </w:tcPr>
          <w:p w14:paraId="5D7BCDD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1797" w:type="dxa"/>
          </w:tcPr>
          <w:p w14:paraId="7193F144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2.7</w:t>
            </w:r>
          </w:p>
        </w:tc>
        <w:tc>
          <w:tcPr>
            <w:tcW w:w="567" w:type="dxa"/>
          </w:tcPr>
          <w:p w14:paraId="539BA0D5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475F13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851" w:type="dxa"/>
          </w:tcPr>
          <w:p w14:paraId="0BB3525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04" w:type="dxa"/>
          </w:tcPr>
          <w:p w14:paraId="796A0C5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47CC5D6C" w14:textId="77777777" w:rsidTr="008A43A4">
        <w:tc>
          <w:tcPr>
            <w:tcW w:w="891" w:type="dxa"/>
          </w:tcPr>
          <w:p w14:paraId="6B54947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26D01AF5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baja</w:t>
            </w:r>
          </w:p>
        </w:tc>
        <w:tc>
          <w:tcPr>
            <w:tcW w:w="765" w:type="dxa"/>
          </w:tcPr>
          <w:p w14:paraId="18A6E360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91" w:type="dxa"/>
          </w:tcPr>
          <w:p w14:paraId="556DA075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1797" w:type="dxa"/>
          </w:tcPr>
          <w:p w14:paraId="69B18663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1.8</w:t>
            </w:r>
          </w:p>
        </w:tc>
        <w:tc>
          <w:tcPr>
            <w:tcW w:w="567" w:type="dxa"/>
          </w:tcPr>
          <w:p w14:paraId="5A7D74A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9F1321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51" w:type="dxa"/>
          </w:tcPr>
          <w:p w14:paraId="551A724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04" w:type="dxa"/>
          </w:tcPr>
          <w:p w14:paraId="729E8E77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59DBB437" w14:textId="77777777" w:rsidTr="008A43A4">
        <w:tc>
          <w:tcPr>
            <w:tcW w:w="891" w:type="dxa"/>
          </w:tcPr>
          <w:p w14:paraId="0628CB2F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6607807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confusa</w:t>
            </w:r>
          </w:p>
        </w:tc>
        <w:tc>
          <w:tcPr>
            <w:tcW w:w="765" w:type="dxa"/>
          </w:tcPr>
          <w:p w14:paraId="48D876DA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91" w:type="dxa"/>
          </w:tcPr>
          <w:p w14:paraId="33545B5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797" w:type="dxa"/>
          </w:tcPr>
          <w:p w14:paraId="46400F43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 w:rsidRPr="00AD284A">
              <w:rPr>
                <w:sz w:val="18"/>
                <w:szCs w:val="18"/>
              </w:rPr>
              <w:t>2.6</w:t>
            </w:r>
          </w:p>
        </w:tc>
        <w:tc>
          <w:tcPr>
            <w:tcW w:w="567" w:type="dxa"/>
          </w:tcPr>
          <w:p w14:paraId="2296593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CE8EDE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851" w:type="dxa"/>
          </w:tcPr>
          <w:p w14:paraId="0EFB210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04" w:type="dxa"/>
          </w:tcPr>
          <w:p w14:paraId="532F54F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42E210E1" w14:textId="77777777" w:rsidTr="008A43A4">
        <w:tc>
          <w:tcPr>
            <w:tcW w:w="891" w:type="dxa"/>
          </w:tcPr>
          <w:p w14:paraId="5C9D8110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216D2FE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alta</w:t>
            </w:r>
          </w:p>
        </w:tc>
        <w:tc>
          <w:tcPr>
            <w:tcW w:w="765" w:type="dxa"/>
          </w:tcPr>
          <w:p w14:paraId="74D3C31A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91" w:type="dxa"/>
          </w:tcPr>
          <w:p w14:paraId="7AF0A4E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1797" w:type="dxa"/>
          </w:tcPr>
          <w:p w14:paraId="7CF2C71F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 w:rsidRPr="00AD284A">
              <w:rPr>
                <w:sz w:val="18"/>
                <w:szCs w:val="18"/>
              </w:rPr>
              <w:t>3.7</w:t>
            </w:r>
          </w:p>
        </w:tc>
        <w:tc>
          <w:tcPr>
            <w:tcW w:w="567" w:type="dxa"/>
          </w:tcPr>
          <w:p w14:paraId="08CDD9B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C24FE4A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51" w:type="dxa"/>
          </w:tcPr>
          <w:p w14:paraId="123C566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04" w:type="dxa"/>
          </w:tcPr>
          <w:p w14:paraId="2FCC122D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4520E9F4" w14:textId="77777777" w:rsidTr="008A43A4">
        <w:tc>
          <w:tcPr>
            <w:tcW w:w="891" w:type="dxa"/>
          </w:tcPr>
          <w:p w14:paraId="75AE5AF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3CE547D2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430107D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91" w:type="dxa"/>
          </w:tcPr>
          <w:p w14:paraId="1996F16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1797" w:type="dxa"/>
          </w:tcPr>
          <w:p w14:paraId="4EB74FD6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AR"/>
              </w:rPr>
              <w:t>(</w:t>
            </w:r>
            <w:r w:rsidRPr="0082511F">
              <w:rPr>
                <w:sz w:val="18"/>
                <w:szCs w:val="18"/>
                <w:lang w:val="en-AR"/>
              </w:rPr>
              <w:t>±</w:t>
            </w:r>
            <w:r>
              <w:rPr>
                <w:sz w:val="18"/>
                <w:szCs w:val="18"/>
                <w:lang w:val="en-AR"/>
              </w:rPr>
              <w:t>10)</w:t>
            </w:r>
            <w:r w:rsidRPr="0082511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+76</w:t>
            </w:r>
            <w:r w:rsidRPr="0082511F">
              <w:rPr>
                <w:lang w:val="en-AR" w:eastAsia="en-US"/>
              </w:rPr>
              <w:t xml:space="preserve"> </w:t>
            </w:r>
            <w:r w:rsidRPr="0082511F">
              <w:rPr>
                <w:sz w:val="18"/>
                <w:szCs w:val="18"/>
                <w:lang w:val="en-AR"/>
              </w:rPr>
              <w:t xml:space="preserve"> </w:t>
            </w:r>
            <w:r w:rsidRPr="00AD284A">
              <w:rPr>
                <w:sz w:val="18"/>
                <w:szCs w:val="18"/>
              </w:rPr>
              <w:t>µ</w:t>
            </w: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567" w:type="dxa"/>
          </w:tcPr>
          <w:p w14:paraId="697E9BA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92670D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51" w:type="dxa"/>
          </w:tcPr>
          <w:p w14:paraId="12C3EF2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04" w:type="dxa"/>
          </w:tcPr>
          <w:p w14:paraId="01B9849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140E2B09" w14:textId="77777777" w:rsidTr="008A43A4">
        <w:tc>
          <w:tcPr>
            <w:tcW w:w="891" w:type="dxa"/>
          </w:tcPr>
          <w:p w14:paraId="1ABBFF9A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394965C7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baja</w:t>
            </w:r>
          </w:p>
        </w:tc>
        <w:tc>
          <w:tcPr>
            <w:tcW w:w="765" w:type="dxa"/>
          </w:tcPr>
          <w:p w14:paraId="4FD24AEC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891" w:type="dxa"/>
          </w:tcPr>
          <w:p w14:paraId="5191327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1797" w:type="dxa"/>
          </w:tcPr>
          <w:p w14:paraId="4A494323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n-AR"/>
              </w:rPr>
              <w:t>(</w:t>
            </w:r>
            <w:r w:rsidRPr="0082511F">
              <w:rPr>
                <w:sz w:val="18"/>
                <w:szCs w:val="18"/>
                <w:lang w:val="en-AR"/>
              </w:rPr>
              <w:t>±</w:t>
            </w:r>
            <w:r>
              <w:rPr>
                <w:sz w:val="18"/>
                <w:szCs w:val="18"/>
                <w:lang w:val="en-AR"/>
              </w:rPr>
              <w:t>)</w:t>
            </w:r>
            <w:r w:rsidRPr="0082511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+56</w:t>
            </w:r>
            <w:r w:rsidRPr="00AD284A">
              <w:rPr>
                <w:sz w:val="18"/>
                <w:szCs w:val="18"/>
              </w:rPr>
              <w:t xml:space="preserve"> </w:t>
            </w:r>
            <w:r w:rsidRPr="0082511F">
              <w:rPr>
                <w:sz w:val="18"/>
                <w:szCs w:val="18"/>
                <w:lang w:val="en-AR"/>
              </w:rPr>
              <w:t xml:space="preserve"> </w:t>
            </w:r>
            <w:r w:rsidRPr="00AD284A">
              <w:rPr>
                <w:sz w:val="18"/>
                <w:szCs w:val="18"/>
              </w:rPr>
              <w:t>µ</w:t>
            </w: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567" w:type="dxa"/>
          </w:tcPr>
          <w:p w14:paraId="77A17BFD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91E96CB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51" w:type="dxa"/>
          </w:tcPr>
          <w:p w14:paraId="758BA337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04" w:type="dxa"/>
          </w:tcPr>
          <w:p w14:paraId="09015B0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0525936E" w14:textId="77777777" w:rsidTr="008A43A4">
        <w:tc>
          <w:tcPr>
            <w:tcW w:w="891" w:type="dxa"/>
          </w:tcPr>
          <w:p w14:paraId="7E95A5AC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4E01BA8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nula</w:t>
            </w:r>
          </w:p>
        </w:tc>
        <w:tc>
          <w:tcPr>
            <w:tcW w:w="765" w:type="dxa"/>
          </w:tcPr>
          <w:p w14:paraId="335DE7C5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91" w:type="dxa"/>
          </w:tcPr>
          <w:p w14:paraId="34914DC7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10</w:t>
            </w:r>
          </w:p>
        </w:tc>
        <w:tc>
          <w:tcPr>
            <w:tcW w:w="1797" w:type="dxa"/>
          </w:tcPr>
          <w:p w14:paraId="4561A3A2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n-AR"/>
              </w:rPr>
              <w:t>(</w:t>
            </w:r>
            <w:r w:rsidRPr="0082511F">
              <w:rPr>
                <w:sz w:val="18"/>
                <w:szCs w:val="18"/>
                <w:lang w:val="en-AR"/>
              </w:rPr>
              <w:t>±</w:t>
            </w:r>
            <w:r>
              <w:rPr>
                <w:sz w:val="18"/>
                <w:szCs w:val="18"/>
                <w:lang w:val="en-US"/>
              </w:rPr>
              <w:t>)+(-10</w:t>
            </w:r>
            <w:r w:rsidRPr="00AD284A">
              <w:rPr>
                <w:sz w:val="18"/>
                <w:szCs w:val="18"/>
              </w:rPr>
              <w:t xml:space="preserve"> µ</w:t>
            </w:r>
            <w:r>
              <w:rPr>
                <w:sz w:val="18"/>
                <w:szCs w:val="18"/>
                <w:lang w:val="en-US"/>
              </w:rPr>
              <w:t>v)</w:t>
            </w:r>
          </w:p>
        </w:tc>
        <w:tc>
          <w:tcPr>
            <w:tcW w:w="567" w:type="dxa"/>
          </w:tcPr>
          <w:p w14:paraId="4DCF5D9C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74708C2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51" w:type="dxa"/>
          </w:tcPr>
          <w:p w14:paraId="6B27C135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04" w:type="dxa"/>
          </w:tcPr>
          <w:p w14:paraId="6F2BFA1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60030885" w14:textId="77777777" w:rsidTr="008A43A4">
        <w:tc>
          <w:tcPr>
            <w:tcW w:w="891" w:type="dxa"/>
          </w:tcPr>
          <w:p w14:paraId="0D95A56D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40F7FE7F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nula</w:t>
            </w:r>
          </w:p>
        </w:tc>
        <w:tc>
          <w:tcPr>
            <w:tcW w:w="765" w:type="dxa"/>
          </w:tcPr>
          <w:p w14:paraId="04EB14F3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91" w:type="dxa"/>
          </w:tcPr>
          <w:p w14:paraId="498F5457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10</w:t>
            </w:r>
          </w:p>
        </w:tc>
        <w:tc>
          <w:tcPr>
            <w:tcW w:w="1797" w:type="dxa"/>
          </w:tcPr>
          <w:p w14:paraId="1AA371F0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0.7</w:t>
            </w:r>
          </w:p>
        </w:tc>
        <w:tc>
          <w:tcPr>
            <w:tcW w:w="567" w:type="dxa"/>
          </w:tcPr>
          <w:p w14:paraId="0B56BFFC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A0FD814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51" w:type="dxa"/>
          </w:tcPr>
          <w:p w14:paraId="6CE12D3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04" w:type="dxa"/>
          </w:tcPr>
          <w:p w14:paraId="1590686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C07494" w:rsidRPr="0080681A" w14:paraId="3C661A75" w14:textId="77777777" w:rsidTr="008A43A4">
        <w:tc>
          <w:tcPr>
            <w:tcW w:w="891" w:type="dxa"/>
          </w:tcPr>
          <w:p w14:paraId="6F6AB7DF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F2530">
              <w:rPr>
                <w:sz w:val="16"/>
                <w:szCs w:val="16"/>
              </w:rPr>
              <w:t>Rt</w:t>
            </w:r>
            <w:proofErr w:type="spellEnd"/>
            <w:r w:rsidRPr="00CF2530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6C1CD2E1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28D2FF18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</w:tc>
        <w:tc>
          <w:tcPr>
            <w:tcW w:w="891" w:type="dxa"/>
          </w:tcPr>
          <w:p w14:paraId="4191113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</w:tc>
        <w:tc>
          <w:tcPr>
            <w:tcW w:w="1797" w:type="dxa"/>
          </w:tcPr>
          <w:p w14:paraId="754E281E" w14:textId="77777777" w:rsidR="00C07494" w:rsidRPr="00AD284A" w:rsidRDefault="00C07494" w:rsidP="008A43A4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</w:p>
        </w:tc>
        <w:tc>
          <w:tcPr>
            <w:tcW w:w="567" w:type="dxa"/>
          </w:tcPr>
          <w:p w14:paraId="52660F7E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06D33B5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686585E9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10</w:t>
            </w:r>
          </w:p>
        </w:tc>
        <w:tc>
          <w:tcPr>
            <w:tcW w:w="804" w:type="dxa"/>
          </w:tcPr>
          <w:p w14:paraId="19CF2FB6" w14:textId="77777777" w:rsidR="00C07494" w:rsidRPr="00CF2530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</w:tbl>
    <w:p w14:paraId="3411BCF7" w14:textId="77777777" w:rsidR="00C07494" w:rsidRPr="000D4F38" w:rsidRDefault="00C07494" w:rsidP="00C07494"/>
    <w:p w14:paraId="278B2DFE" w14:textId="77777777" w:rsidR="00C07494" w:rsidRPr="00374093" w:rsidRDefault="00C07494" w:rsidP="00C07494">
      <w:pPr>
        <w:rPr>
          <w:sz w:val="20"/>
          <w:szCs w:val="20"/>
        </w:rPr>
      </w:pPr>
    </w:p>
    <w:p w14:paraId="21703015" w14:textId="76D4E237" w:rsidR="00C07494" w:rsidRPr="00C07494" w:rsidRDefault="00C07494" w:rsidP="00C07494">
      <w:pPr>
        <w:rPr>
          <w:lang w:val="es-ES"/>
        </w:rPr>
      </w:pPr>
      <w:r w:rsidRPr="00D205EE">
        <w:t xml:space="preserve">Resultados </w:t>
      </w:r>
      <w:r>
        <w:t>–</w:t>
      </w:r>
      <w:r w:rsidRPr="00D205EE">
        <w:t xml:space="preserve"> Sujeto</w:t>
      </w:r>
      <w:r>
        <w:t xml:space="preserve"> </w:t>
      </w:r>
      <w:r>
        <w:rPr>
          <w:lang w:val="es-ES"/>
        </w:rPr>
        <w:t>2</w:t>
      </w:r>
    </w:p>
    <w:p w14:paraId="67F1620E" w14:textId="77777777" w:rsidR="00C07494" w:rsidRDefault="00C07494" w:rsidP="00C07494"/>
    <w:p w14:paraId="324B976B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157EA48F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18FC9FA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E8614A6" w14:textId="77777777" w:rsidR="00C07494" w:rsidRPr="00C84B0F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C84B0F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68D3009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1CB7ED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76CE0F50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A2E710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Positivo</w:t>
            </w:r>
          </w:p>
          <w:p w14:paraId="42B2881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561B817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842AB6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Negativos</w:t>
            </w:r>
          </w:p>
          <w:p w14:paraId="30B5EA27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4DE4B74E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A58FCB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respuesta PSD</w:t>
            </w:r>
            <w:r w:rsidRPr="00C84B0F">
              <w:rPr>
                <w:sz w:val="16"/>
                <w:szCs w:val="16"/>
              </w:rPr>
              <w:t>µV²/Hz</w:t>
            </w:r>
          </w:p>
          <w:p w14:paraId="22E38FA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84B0F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C84B0F">
              <w:rPr>
                <w:sz w:val="16"/>
                <w:szCs w:val="16"/>
                <w:lang w:val="es-ES"/>
              </w:rPr>
              <w:t xml:space="preserve"> volts </w:t>
            </w:r>
            <w:r w:rsidRPr="00C84B0F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0F0A1890" w14:textId="77777777" w:rsidR="00C07494" w:rsidRPr="00C84B0F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15D1692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AFA</w:t>
            </w:r>
          </w:p>
          <w:p w14:paraId="3B3792B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5E05433C" w14:textId="77777777" w:rsidR="00C07494" w:rsidRPr="00C84B0F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AF1483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56B28C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5B088E92" w14:textId="77777777" w:rsidR="00C07494" w:rsidRPr="00C84B0F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25251ED" w14:textId="77777777" w:rsidR="00C07494" w:rsidRPr="00C84B0F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 xml:space="preserve"> 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5B1DD799" w14:textId="77777777" w:rsidR="00C07494" w:rsidRPr="00C84B0F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2E4F50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PANAS</w:t>
            </w:r>
          </w:p>
          <w:p w14:paraId="4497FAD5" w14:textId="77777777" w:rsidR="00C07494" w:rsidRPr="00C84B0F" w:rsidRDefault="00C07494" w:rsidP="008A43A4">
            <w:pPr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6A103BC4" w14:textId="77777777" w:rsidTr="008A43A4">
        <w:tc>
          <w:tcPr>
            <w:tcW w:w="891" w:type="dxa"/>
          </w:tcPr>
          <w:p w14:paraId="367BB9FF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439B406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baja</w:t>
            </w:r>
          </w:p>
        </w:tc>
        <w:tc>
          <w:tcPr>
            <w:tcW w:w="765" w:type="dxa"/>
          </w:tcPr>
          <w:p w14:paraId="3601B3C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91" w:type="dxa"/>
          </w:tcPr>
          <w:p w14:paraId="7A5B0B1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1797" w:type="dxa"/>
          </w:tcPr>
          <w:p w14:paraId="11C5993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2.7</w:t>
            </w:r>
          </w:p>
        </w:tc>
        <w:tc>
          <w:tcPr>
            <w:tcW w:w="567" w:type="dxa"/>
          </w:tcPr>
          <w:p w14:paraId="6492E83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+</w:t>
            </w:r>
          </w:p>
        </w:tc>
        <w:tc>
          <w:tcPr>
            <w:tcW w:w="992" w:type="dxa"/>
          </w:tcPr>
          <w:p w14:paraId="72E3194F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0D4EE6A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04" w:type="dxa"/>
          </w:tcPr>
          <w:p w14:paraId="26F397B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</w:tr>
      <w:tr w:rsidR="00C07494" w:rsidRPr="0080681A" w14:paraId="24D1FEF0" w14:textId="77777777" w:rsidTr="008A43A4">
        <w:tc>
          <w:tcPr>
            <w:tcW w:w="891" w:type="dxa"/>
          </w:tcPr>
          <w:p w14:paraId="0BD1CAD0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0A5E43A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5D5689C7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91" w:type="dxa"/>
          </w:tcPr>
          <w:p w14:paraId="5BF079E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1797" w:type="dxa"/>
          </w:tcPr>
          <w:p w14:paraId="338147E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2.1</w:t>
            </w:r>
          </w:p>
        </w:tc>
        <w:tc>
          <w:tcPr>
            <w:tcW w:w="567" w:type="dxa"/>
          </w:tcPr>
          <w:p w14:paraId="01AFDFC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</w:tcPr>
          <w:p w14:paraId="5328A8F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59E7C7A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804" w:type="dxa"/>
          </w:tcPr>
          <w:p w14:paraId="2BE2548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</w:tr>
      <w:tr w:rsidR="00C07494" w:rsidRPr="0080681A" w14:paraId="1685128C" w14:textId="77777777" w:rsidTr="008A43A4">
        <w:tc>
          <w:tcPr>
            <w:tcW w:w="891" w:type="dxa"/>
          </w:tcPr>
          <w:p w14:paraId="272DF7A2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2981CF67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73FE7C2E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91" w:type="dxa"/>
          </w:tcPr>
          <w:p w14:paraId="04EEE1C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1797" w:type="dxa"/>
          </w:tcPr>
          <w:p w14:paraId="5B586CE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2.9</w:t>
            </w:r>
          </w:p>
        </w:tc>
        <w:tc>
          <w:tcPr>
            <w:tcW w:w="567" w:type="dxa"/>
          </w:tcPr>
          <w:p w14:paraId="6A55C88E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7FBE11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14F7836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04" w:type="dxa"/>
          </w:tcPr>
          <w:p w14:paraId="7678E20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3FF53B75" w14:textId="77777777" w:rsidTr="008A43A4">
        <w:tc>
          <w:tcPr>
            <w:tcW w:w="891" w:type="dxa"/>
          </w:tcPr>
          <w:p w14:paraId="0A25483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5350717F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501EF73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91" w:type="dxa"/>
          </w:tcPr>
          <w:p w14:paraId="4EFEF04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1797" w:type="dxa"/>
          </w:tcPr>
          <w:p w14:paraId="2554412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3.7</w:t>
            </w:r>
          </w:p>
        </w:tc>
        <w:tc>
          <w:tcPr>
            <w:tcW w:w="567" w:type="dxa"/>
          </w:tcPr>
          <w:p w14:paraId="2C53ACC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118896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455B8A2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04" w:type="dxa"/>
          </w:tcPr>
          <w:p w14:paraId="63D00FA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5254562F" w14:textId="77777777" w:rsidTr="008A43A4">
        <w:tc>
          <w:tcPr>
            <w:tcW w:w="891" w:type="dxa"/>
          </w:tcPr>
          <w:p w14:paraId="3DF6BD6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3DCD510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08AADC0E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91" w:type="dxa"/>
          </w:tcPr>
          <w:p w14:paraId="1DC8BC6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1797" w:type="dxa"/>
          </w:tcPr>
          <w:p w14:paraId="38EFD76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2.9</w:t>
            </w:r>
          </w:p>
        </w:tc>
        <w:tc>
          <w:tcPr>
            <w:tcW w:w="567" w:type="dxa"/>
          </w:tcPr>
          <w:p w14:paraId="6426DE5C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22D50C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51" w:type="dxa"/>
          </w:tcPr>
          <w:p w14:paraId="5F7FD41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04" w:type="dxa"/>
          </w:tcPr>
          <w:p w14:paraId="45F7E68C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01D479D0" w14:textId="77777777" w:rsidTr="008A43A4">
        <w:tc>
          <w:tcPr>
            <w:tcW w:w="891" w:type="dxa"/>
          </w:tcPr>
          <w:p w14:paraId="087B344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79921EAC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baja</w:t>
            </w:r>
          </w:p>
        </w:tc>
        <w:tc>
          <w:tcPr>
            <w:tcW w:w="765" w:type="dxa"/>
          </w:tcPr>
          <w:p w14:paraId="75AFAF3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91" w:type="dxa"/>
          </w:tcPr>
          <w:p w14:paraId="6FE2694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1797" w:type="dxa"/>
          </w:tcPr>
          <w:p w14:paraId="5BEE034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1.8</w:t>
            </w:r>
          </w:p>
        </w:tc>
        <w:tc>
          <w:tcPr>
            <w:tcW w:w="567" w:type="dxa"/>
          </w:tcPr>
          <w:p w14:paraId="55010BC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42D4EE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51" w:type="dxa"/>
          </w:tcPr>
          <w:p w14:paraId="7938883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04" w:type="dxa"/>
          </w:tcPr>
          <w:p w14:paraId="08CED52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543C86B2" w14:textId="77777777" w:rsidTr="008A43A4">
        <w:tc>
          <w:tcPr>
            <w:tcW w:w="891" w:type="dxa"/>
          </w:tcPr>
          <w:p w14:paraId="4F51D3F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113D757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baja</w:t>
            </w:r>
          </w:p>
        </w:tc>
        <w:tc>
          <w:tcPr>
            <w:tcW w:w="765" w:type="dxa"/>
          </w:tcPr>
          <w:p w14:paraId="7DCF17D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91" w:type="dxa"/>
          </w:tcPr>
          <w:p w14:paraId="0CD257E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1797" w:type="dxa"/>
          </w:tcPr>
          <w:p w14:paraId="7C82961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2.6</w:t>
            </w:r>
          </w:p>
        </w:tc>
        <w:tc>
          <w:tcPr>
            <w:tcW w:w="567" w:type="dxa"/>
          </w:tcPr>
          <w:p w14:paraId="38C4455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CA53747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14:paraId="494697B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04" w:type="dxa"/>
          </w:tcPr>
          <w:p w14:paraId="34379AD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6BB152CF" w14:textId="77777777" w:rsidTr="008A43A4">
        <w:tc>
          <w:tcPr>
            <w:tcW w:w="891" w:type="dxa"/>
          </w:tcPr>
          <w:p w14:paraId="31082AE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21631B17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alta</w:t>
            </w:r>
          </w:p>
        </w:tc>
        <w:tc>
          <w:tcPr>
            <w:tcW w:w="765" w:type="dxa"/>
          </w:tcPr>
          <w:p w14:paraId="72131127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8</w:t>
            </w:r>
          </w:p>
        </w:tc>
        <w:tc>
          <w:tcPr>
            <w:tcW w:w="891" w:type="dxa"/>
          </w:tcPr>
          <w:p w14:paraId="6085F02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1797" w:type="dxa"/>
          </w:tcPr>
          <w:p w14:paraId="0D5B63C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3.6</w:t>
            </w:r>
          </w:p>
        </w:tc>
        <w:tc>
          <w:tcPr>
            <w:tcW w:w="567" w:type="dxa"/>
          </w:tcPr>
          <w:p w14:paraId="060FD86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8EDE51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51" w:type="dxa"/>
          </w:tcPr>
          <w:p w14:paraId="4979D4D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04" w:type="dxa"/>
          </w:tcPr>
          <w:p w14:paraId="61E6BB6E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6F8A5411" w14:textId="77777777" w:rsidTr="008A43A4">
        <w:tc>
          <w:tcPr>
            <w:tcW w:w="891" w:type="dxa"/>
          </w:tcPr>
          <w:p w14:paraId="0CC2C5F7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2731447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281C316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91" w:type="dxa"/>
          </w:tcPr>
          <w:p w14:paraId="5C9FB0F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1797" w:type="dxa"/>
          </w:tcPr>
          <w:p w14:paraId="7554627E" w14:textId="77777777" w:rsidR="00C07494" w:rsidRPr="00C84B0F" w:rsidRDefault="00C07494" w:rsidP="008A43A4">
            <w:pPr>
              <w:pStyle w:val="Normal1"/>
              <w:jc w:val="center"/>
              <w:rPr>
                <w:sz w:val="16"/>
                <w:szCs w:val="16"/>
                <w:lang w:val="en-U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+78</w:t>
            </w:r>
            <w:r w:rsidRPr="00C84B0F">
              <w:rPr>
                <w:sz w:val="16"/>
                <w:szCs w:val="16"/>
                <w:lang w:val="en-AR" w:eastAsia="en-US"/>
              </w:rPr>
              <w:t xml:space="preserve"> </w:t>
            </w:r>
            <w:r w:rsidRPr="00C84B0F">
              <w:rPr>
                <w:sz w:val="16"/>
                <w:szCs w:val="16"/>
                <w:lang w:val="en-AR"/>
              </w:rPr>
              <w:t xml:space="preserve"> </w:t>
            </w:r>
            <w:r w:rsidRPr="00C84B0F">
              <w:rPr>
                <w:sz w:val="16"/>
                <w:szCs w:val="16"/>
              </w:rPr>
              <w:t>µ</w:t>
            </w:r>
            <w:r w:rsidRPr="00C84B0F">
              <w:rPr>
                <w:sz w:val="16"/>
                <w:szCs w:val="16"/>
                <w:lang w:val="en-US"/>
              </w:rPr>
              <w:t>v</w:t>
            </w:r>
          </w:p>
        </w:tc>
        <w:tc>
          <w:tcPr>
            <w:tcW w:w="567" w:type="dxa"/>
          </w:tcPr>
          <w:p w14:paraId="4153848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C0FA8D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51" w:type="dxa"/>
          </w:tcPr>
          <w:p w14:paraId="3FCC7D92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04" w:type="dxa"/>
          </w:tcPr>
          <w:p w14:paraId="22FA187E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094E4372" w14:textId="77777777" w:rsidTr="008A43A4">
        <w:tc>
          <w:tcPr>
            <w:tcW w:w="891" w:type="dxa"/>
          </w:tcPr>
          <w:p w14:paraId="28C7F62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1A3B1840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681E202C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891" w:type="dxa"/>
          </w:tcPr>
          <w:p w14:paraId="66C5186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1797" w:type="dxa"/>
          </w:tcPr>
          <w:p w14:paraId="324691F2" w14:textId="77777777" w:rsidR="00C07494" w:rsidRPr="00C84B0F" w:rsidRDefault="00C07494" w:rsidP="008A43A4">
            <w:pPr>
              <w:pStyle w:val="Normal1"/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 w:rsidRPr="00C84B0F">
              <w:rPr>
                <w:sz w:val="16"/>
                <w:szCs w:val="16"/>
                <w:lang w:val="en-US"/>
              </w:rPr>
              <w:t xml:space="preserve"> +58</w:t>
            </w:r>
            <w:r w:rsidRPr="00C84B0F">
              <w:rPr>
                <w:sz w:val="16"/>
                <w:szCs w:val="16"/>
              </w:rPr>
              <w:t xml:space="preserve"> </w:t>
            </w:r>
            <w:r w:rsidRPr="00C84B0F">
              <w:rPr>
                <w:sz w:val="16"/>
                <w:szCs w:val="16"/>
                <w:lang w:val="en-AR"/>
              </w:rPr>
              <w:t xml:space="preserve"> </w:t>
            </w:r>
            <w:r w:rsidRPr="00C84B0F">
              <w:rPr>
                <w:sz w:val="16"/>
                <w:szCs w:val="16"/>
              </w:rPr>
              <w:t>µ</w:t>
            </w:r>
            <w:r w:rsidRPr="00C84B0F">
              <w:rPr>
                <w:sz w:val="16"/>
                <w:szCs w:val="16"/>
                <w:lang w:val="en-US"/>
              </w:rPr>
              <w:t>v</w:t>
            </w:r>
          </w:p>
        </w:tc>
        <w:tc>
          <w:tcPr>
            <w:tcW w:w="567" w:type="dxa"/>
          </w:tcPr>
          <w:p w14:paraId="5859B8E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517FE92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8</w:t>
            </w:r>
          </w:p>
        </w:tc>
        <w:tc>
          <w:tcPr>
            <w:tcW w:w="851" w:type="dxa"/>
          </w:tcPr>
          <w:p w14:paraId="048DC96F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04" w:type="dxa"/>
          </w:tcPr>
          <w:p w14:paraId="4E75691C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53C5F4A0" w14:textId="77777777" w:rsidTr="008A43A4">
        <w:tc>
          <w:tcPr>
            <w:tcW w:w="891" w:type="dxa"/>
          </w:tcPr>
          <w:p w14:paraId="1A7E31F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764F0054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nula</w:t>
            </w:r>
          </w:p>
        </w:tc>
        <w:tc>
          <w:tcPr>
            <w:tcW w:w="765" w:type="dxa"/>
          </w:tcPr>
          <w:p w14:paraId="4FCC9A8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91" w:type="dxa"/>
          </w:tcPr>
          <w:p w14:paraId="77517C1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10</w:t>
            </w:r>
          </w:p>
        </w:tc>
        <w:tc>
          <w:tcPr>
            <w:tcW w:w="1797" w:type="dxa"/>
          </w:tcPr>
          <w:p w14:paraId="0C119383" w14:textId="77777777" w:rsidR="00C07494" w:rsidRPr="00C84B0F" w:rsidRDefault="00C07494" w:rsidP="008A43A4">
            <w:pPr>
              <w:pStyle w:val="Normal1"/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)(-18</w:t>
            </w:r>
            <w:r w:rsidRPr="00C84B0F">
              <w:rPr>
                <w:sz w:val="16"/>
                <w:szCs w:val="16"/>
              </w:rPr>
              <w:t>µ</w:t>
            </w:r>
            <w:r w:rsidRPr="00C84B0F">
              <w:rPr>
                <w:sz w:val="16"/>
                <w:szCs w:val="16"/>
                <w:lang w:val="en-US"/>
              </w:rPr>
              <w:t>v)</w:t>
            </w:r>
          </w:p>
        </w:tc>
        <w:tc>
          <w:tcPr>
            <w:tcW w:w="567" w:type="dxa"/>
          </w:tcPr>
          <w:p w14:paraId="1954BB7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2A8AAE1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7BB07418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04" w:type="dxa"/>
          </w:tcPr>
          <w:p w14:paraId="3B62AE50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2F58E184" w14:textId="77777777" w:rsidTr="008A43A4">
        <w:tc>
          <w:tcPr>
            <w:tcW w:w="891" w:type="dxa"/>
          </w:tcPr>
          <w:p w14:paraId="6C46757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661634A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nula</w:t>
            </w:r>
          </w:p>
        </w:tc>
        <w:tc>
          <w:tcPr>
            <w:tcW w:w="765" w:type="dxa"/>
          </w:tcPr>
          <w:p w14:paraId="7CEF727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91" w:type="dxa"/>
          </w:tcPr>
          <w:p w14:paraId="0908149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10</w:t>
            </w:r>
          </w:p>
        </w:tc>
        <w:tc>
          <w:tcPr>
            <w:tcW w:w="1797" w:type="dxa"/>
          </w:tcPr>
          <w:p w14:paraId="160B4711" w14:textId="77777777" w:rsidR="00C07494" w:rsidRPr="00C84B0F" w:rsidRDefault="00C07494" w:rsidP="008A43A4">
            <w:pPr>
              <w:pStyle w:val="Normal1"/>
              <w:jc w:val="center"/>
              <w:rPr>
                <w:sz w:val="16"/>
                <w:szCs w:val="16"/>
                <w:lang w:val="en-US"/>
              </w:rPr>
            </w:pPr>
            <w:r w:rsidRPr="00C84B0F">
              <w:rPr>
                <w:sz w:val="16"/>
                <w:szCs w:val="16"/>
                <w:lang w:val="en-US"/>
              </w:rPr>
              <w:t>0.68</w:t>
            </w:r>
          </w:p>
        </w:tc>
        <w:tc>
          <w:tcPr>
            <w:tcW w:w="567" w:type="dxa"/>
          </w:tcPr>
          <w:p w14:paraId="49B218F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07481A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209E361D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9</w:t>
            </w:r>
          </w:p>
        </w:tc>
        <w:tc>
          <w:tcPr>
            <w:tcW w:w="804" w:type="dxa"/>
          </w:tcPr>
          <w:p w14:paraId="708EBF9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C07494" w:rsidRPr="0080681A" w14:paraId="2A5F7CFB" w14:textId="77777777" w:rsidTr="008A43A4">
        <w:tc>
          <w:tcPr>
            <w:tcW w:w="891" w:type="dxa"/>
          </w:tcPr>
          <w:p w14:paraId="7FD060E3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84B0F">
              <w:rPr>
                <w:sz w:val="16"/>
                <w:szCs w:val="16"/>
              </w:rPr>
              <w:t>Rt</w:t>
            </w:r>
            <w:proofErr w:type="spellEnd"/>
            <w:r w:rsidRPr="00C84B0F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7821DFCB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46936E59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91" w:type="dxa"/>
          </w:tcPr>
          <w:p w14:paraId="20FD3310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1797" w:type="dxa"/>
          </w:tcPr>
          <w:p w14:paraId="2C9CA16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</w:tc>
        <w:tc>
          <w:tcPr>
            <w:tcW w:w="567" w:type="dxa"/>
          </w:tcPr>
          <w:p w14:paraId="0FE9269E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E7B3D55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58ECE016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9</w:t>
            </w:r>
          </w:p>
        </w:tc>
        <w:tc>
          <w:tcPr>
            <w:tcW w:w="804" w:type="dxa"/>
          </w:tcPr>
          <w:p w14:paraId="125D8FBA" w14:textId="77777777" w:rsidR="00C07494" w:rsidRPr="00C84B0F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</w:tbl>
    <w:p w14:paraId="2C4A7BAE" w14:textId="77777777" w:rsidR="00C07494" w:rsidRPr="00374093" w:rsidRDefault="00C07494" w:rsidP="00C07494">
      <w:pPr>
        <w:rPr>
          <w:sz w:val="20"/>
          <w:szCs w:val="20"/>
        </w:rPr>
      </w:pPr>
    </w:p>
    <w:p w14:paraId="4D6471E5" w14:textId="77777777" w:rsidR="00C07494" w:rsidRDefault="00C07494" w:rsidP="00C07494"/>
    <w:p w14:paraId="34C58920" w14:textId="77777777" w:rsidR="00C07494" w:rsidRDefault="00C07494" w:rsidP="00C07494"/>
    <w:p w14:paraId="07DC3018" w14:textId="77777777" w:rsidR="00C07494" w:rsidRDefault="00C07494" w:rsidP="00C07494"/>
    <w:p w14:paraId="63F05A7C" w14:textId="77777777" w:rsidR="00C07494" w:rsidRDefault="00C07494" w:rsidP="00C07494"/>
    <w:p w14:paraId="32A8B886" w14:textId="77777777" w:rsidR="00C07494" w:rsidRDefault="00C07494" w:rsidP="00C07494"/>
    <w:p w14:paraId="40779B87" w14:textId="16CC320C" w:rsidR="00C07494" w:rsidRPr="00C07494" w:rsidRDefault="00C07494" w:rsidP="00C07494">
      <w:pPr>
        <w:rPr>
          <w:lang w:val="es-ES"/>
        </w:rPr>
      </w:pPr>
      <w:r w:rsidRPr="00374093">
        <w:lastRenderedPageBreak/>
        <w:t xml:space="preserve">Resultados </w:t>
      </w:r>
      <w:r>
        <w:t>–</w:t>
      </w:r>
      <w:r w:rsidRPr="00374093">
        <w:t xml:space="preserve"> Sujeto</w:t>
      </w:r>
      <w:r>
        <w:t xml:space="preserve"> </w:t>
      </w:r>
      <w:r>
        <w:rPr>
          <w:lang w:val="es-ES"/>
        </w:rPr>
        <w:t>3</w:t>
      </w:r>
    </w:p>
    <w:p w14:paraId="4796514D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5F0FD857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6CB9C6D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E0E3E70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737E0CC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5BE049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25C1FE5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E46933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148A6F6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1DDFEA9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237F44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27A33BE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3C3F0821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</w:p>
          <w:p w14:paraId="5927BEB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64CB6AE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6AD23C79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E66CC2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68B2675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1F33E594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4FB183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FDD9BD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03B0BCD0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E481709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1EA872D6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F4A48E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1FDC3CA9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40763099" w14:textId="77777777" w:rsidTr="008A43A4">
        <w:tc>
          <w:tcPr>
            <w:tcW w:w="891" w:type="dxa"/>
          </w:tcPr>
          <w:p w14:paraId="7DEB5D3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4964F2F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0CA70E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315A597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7225D96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2.5</w:t>
            </w:r>
          </w:p>
        </w:tc>
        <w:tc>
          <w:tcPr>
            <w:tcW w:w="567" w:type="dxa"/>
          </w:tcPr>
          <w:p w14:paraId="31123BB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238948D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64BB97B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0BB8829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C07494" w:rsidRPr="0080681A" w14:paraId="638BFBF3" w14:textId="77777777" w:rsidTr="008A43A4">
        <w:tc>
          <w:tcPr>
            <w:tcW w:w="891" w:type="dxa"/>
          </w:tcPr>
          <w:p w14:paraId="1133265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7252996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65D37D9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7D8642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22B4119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7114673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36C85EC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3FE8E25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643F181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C07494" w:rsidRPr="0080681A" w14:paraId="7CAC3AAA" w14:textId="77777777" w:rsidTr="008A43A4">
        <w:tc>
          <w:tcPr>
            <w:tcW w:w="891" w:type="dxa"/>
          </w:tcPr>
          <w:p w14:paraId="0C4D921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16E9422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0D9BEA4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31774EE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491BCF9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4AF7802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3FBA5F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381ADA1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792E34C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A486305" w14:textId="77777777" w:rsidTr="008A43A4">
        <w:tc>
          <w:tcPr>
            <w:tcW w:w="891" w:type="dxa"/>
          </w:tcPr>
          <w:p w14:paraId="765393C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7F5820A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2E9F39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1433065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0486A4F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3C72CF5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B8977B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03C1FD3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441C3C7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11E179E" w14:textId="77777777" w:rsidTr="008A43A4">
        <w:tc>
          <w:tcPr>
            <w:tcW w:w="891" w:type="dxa"/>
          </w:tcPr>
          <w:p w14:paraId="160B7CB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51BCB11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EE321D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7A96F8F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0CD937B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2.2</w:t>
            </w:r>
          </w:p>
        </w:tc>
        <w:tc>
          <w:tcPr>
            <w:tcW w:w="567" w:type="dxa"/>
          </w:tcPr>
          <w:p w14:paraId="043ABB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C37DF6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66839F8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628C080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8E0C305" w14:textId="77777777" w:rsidTr="008A43A4">
        <w:tc>
          <w:tcPr>
            <w:tcW w:w="891" w:type="dxa"/>
          </w:tcPr>
          <w:p w14:paraId="6A7CDF0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5384756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B986E7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41D2D61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506B60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4266F6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30B699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67DD83B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3812EB7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73FE8BCA" w14:textId="77777777" w:rsidTr="008A43A4">
        <w:tc>
          <w:tcPr>
            <w:tcW w:w="891" w:type="dxa"/>
          </w:tcPr>
          <w:p w14:paraId="71A681E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1BD1D0F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B4A2B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4778BD8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7E0B5EB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153DBD0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C892C2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5709F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3CA3D3B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C68FE87" w14:textId="77777777" w:rsidTr="008A43A4">
        <w:tc>
          <w:tcPr>
            <w:tcW w:w="891" w:type="dxa"/>
          </w:tcPr>
          <w:p w14:paraId="0745C2F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1A54431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2D9E6AE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3178C7F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019BF53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4.0</w:t>
            </w:r>
          </w:p>
        </w:tc>
        <w:tc>
          <w:tcPr>
            <w:tcW w:w="567" w:type="dxa"/>
          </w:tcPr>
          <w:p w14:paraId="571C334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FE8DA6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530F870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5BBB05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F3F67F3" w14:textId="77777777" w:rsidTr="008A43A4">
        <w:tc>
          <w:tcPr>
            <w:tcW w:w="891" w:type="dxa"/>
          </w:tcPr>
          <w:p w14:paraId="42F963B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7473928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0C8916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97F8A0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2CDE949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72 mv</w:t>
            </w:r>
          </w:p>
        </w:tc>
        <w:tc>
          <w:tcPr>
            <w:tcW w:w="567" w:type="dxa"/>
          </w:tcPr>
          <w:p w14:paraId="71F8513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E512A7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6AD7C02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71F42BC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15E1D3A" w14:textId="77777777" w:rsidTr="008A43A4">
        <w:tc>
          <w:tcPr>
            <w:tcW w:w="891" w:type="dxa"/>
          </w:tcPr>
          <w:p w14:paraId="7E83B13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1D325FF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097C68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49A79C9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3E2FBA4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52 mv</w:t>
            </w:r>
          </w:p>
        </w:tc>
        <w:tc>
          <w:tcPr>
            <w:tcW w:w="567" w:type="dxa"/>
          </w:tcPr>
          <w:p w14:paraId="480B0D9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B14353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014B3C8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3E5DD91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563BD07" w14:textId="77777777" w:rsidTr="008A43A4">
        <w:tc>
          <w:tcPr>
            <w:tcW w:w="891" w:type="dxa"/>
          </w:tcPr>
          <w:p w14:paraId="0293FF2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02B0672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4471A01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5617F5F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70448FF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-14 mv</w:t>
            </w:r>
          </w:p>
        </w:tc>
        <w:tc>
          <w:tcPr>
            <w:tcW w:w="567" w:type="dxa"/>
          </w:tcPr>
          <w:p w14:paraId="1155267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AB194C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59A4445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0DDEBF7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BDE2C41" w14:textId="77777777" w:rsidTr="008A43A4">
        <w:tc>
          <w:tcPr>
            <w:tcW w:w="891" w:type="dxa"/>
          </w:tcPr>
          <w:p w14:paraId="4E5780F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0DFC8D1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2CBE0FD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271719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251F44D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 xml:space="preserve">0.7 </w:t>
            </w:r>
          </w:p>
        </w:tc>
        <w:tc>
          <w:tcPr>
            <w:tcW w:w="567" w:type="dxa"/>
          </w:tcPr>
          <w:p w14:paraId="3BA17CB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D398B2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39C7D3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57C47E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74D3EBC" w14:textId="77777777" w:rsidTr="008A43A4">
        <w:tc>
          <w:tcPr>
            <w:tcW w:w="891" w:type="dxa"/>
          </w:tcPr>
          <w:p w14:paraId="65545ED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70C7B59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88E97B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515ECE9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3D28A73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5BA498F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48D125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4305B94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4DA17D3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796C7C06" w14:textId="77777777" w:rsidR="00C07494" w:rsidRDefault="00C07494" w:rsidP="00C07494"/>
    <w:p w14:paraId="51DEE831" w14:textId="667C1994" w:rsidR="00C07494" w:rsidRPr="00C07494" w:rsidRDefault="00C07494" w:rsidP="00C07494">
      <w:pPr>
        <w:rPr>
          <w:lang w:val="es-ES"/>
        </w:rPr>
      </w:pPr>
      <w:r w:rsidRPr="00374093">
        <w:t xml:space="preserve">Resultados </w:t>
      </w:r>
      <w:r>
        <w:t>–</w:t>
      </w:r>
      <w:r w:rsidRPr="00374093">
        <w:t xml:space="preserve"> Sujeto</w:t>
      </w:r>
      <w:r>
        <w:t xml:space="preserve"> </w:t>
      </w:r>
      <w:r>
        <w:rPr>
          <w:lang w:val="es-ES"/>
        </w:rPr>
        <w:t>4</w:t>
      </w:r>
    </w:p>
    <w:p w14:paraId="6F7E7CEF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06D72D1C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628BD48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96655FB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55FD447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038719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406B221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908DEC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1458024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0F5CA3F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00B988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07E6F2F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4203E70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AC3476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2096C29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52B3C69D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5D751D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406CB3E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253D6661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F8D4E1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AF97A5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3FD6EEA3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38DC24D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6063CAB4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F64473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750CCB10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6D823F05" w14:textId="77777777" w:rsidTr="008A43A4">
        <w:tc>
          <w:tcPr>
            <w:tcW w:w="891" w:type="dxa"/>
          </w:tcPr>
          <w:p w14:paraId="07EA4E3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42C81D1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1210547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17854F0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70353AF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2.4</w:t>
            </w:r>
          </w:p>
        </w:tc>
        <w:tc>
          <w:tcPr>
            <w:tcW w:w="567" w:type="dxa"/>
          </w:tcPr>
          <w:p w14:paraId="4524393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19B426B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2F3ECAC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16F5C48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9</w:t>
            </w:r>
          </w:p>
        </w:tc>
      </w:tr>
      <w:tr w:rsidR="00C07494" w:rsidRPr="0080681A" w14:paraId="39B0FF6A" w14:textId="77777777" w:rsidTr="008A43A4">
        <w:tc>
          <w:tcPr>
            <w:tcW w:w="891" w:type="dxa"/>
          </w:tcPr>
          <w:p w14:paraId="38B88EF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1B506B3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772E41F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44A5C63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26B3422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2.4</w:t>
            </w:r>
          </w:p>
        </w:tc>
        <w:tc>
          <w:tcPr>
            <w:tcW w:w="567" w:type="dxa"/>
          </w:tcPr>
          <w:p w14:paraId="45FE38F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44DB872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34DC20C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7BE2750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C07494" w:rsidRPr="0080681A" w14:paraId="155CE9A7" w14:textId="77777777" w:rsidTr="008A43A4">
        <w:tc>
          <w:tcPr>
            <w:tcW w:w="891" w:type="dxa"/>
          </w:tcPr>
          <w:p w14:paraId="564345D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6DDC56F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39017BE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08FC1B7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4AB6CBC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2.6</w:t>
            </w:r>
          </w:p>
        </w:tc>
        <w:tc>
          <w:tcPr>
            <w:tcW w:w="567" w:type="dxa"/>
          </w:tcPr>
          <w:p w14:paraId="61B4241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6D9C3A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7B32A43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60D2E30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73D47987" w14:textId="77777777" w:rsidTr="008A43A4">
        <w:tc>
          <w:tcPr>
            <w:tcW w:w="891" w:type="dxa"/>
          </w:tcPr>
          <w:p w14:paraId="287C582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454F8C2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17C01A1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91" w:type="dxa"/>
          </w:tcPr>
          <w:p w14:paraId="3FB5DC7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797" w:type="dxa"/>
          </w:tcPr>
          <w:p w14:paraId="3ED7A19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3.1</w:t>
            </w:r>
          </w:p>
        </w:tc>
        <w:tc>
          <w:tcPr>
            <w:tcW w:w="567" w:type="dxa"/>
          </w:tcPr>
          <w:p w14:paraId="715EE7F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0F5947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484E949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09A757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66CE3D58" w14:textId="77777777" w:rsidTr="008A43A4">
        <w:tc>
          <w:tcPr>
            <w:tcW w:w="891" w:type="dxa"/>
          </w:tcPr>
          <w:p w14:paraId="39471A7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77CE383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D4E932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0A7039F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0E6CFA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2.5</w:t>
            </w:r>
          </w:p>
        </w:tc>
        <w:tc>
          <w:tcPr>
            <w:tcW w:w="567" w:type="dxa"/>
          </w:tcPr>
          <w:p w14:paraId="05D2A95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DB721D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759AB1B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4A9F92C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DB3BCDF" w14:textId="77777777" w:rsidTr="008A43A4">
        <w:tc>
          <w:tcPr>
            <w:tcW w:w="891" w:type="dxa"/>
          </w:tcPr>
          <w:p w14:paraId="1114588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5493DFD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47FE536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02D287A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61AA3D4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1.8</w:t>
            </w:r>
          </w:p>
        </w:tc>
        <w:tc>
          <w:tcPr>
            <w:tcW w:w="567" w:type="dxa"/>
          </w:tcPr>
          <w:p w14:paraId="5AFE789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F64D32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A05760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0E8CE18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754F5E31" w14:textId="77777777" w:rsidTr="008A43A4">
        <w:tc>
          <w:tcPr>
            <w:tcW w:w="891" w:type="dxa"/>
          </w:tcPr>
          <w:p w14:paraId="03619AE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527FFB8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2E1A76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75DF5B0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14B4021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2.2</w:t>
            </w:r>
          </w:p>
        </w:tc>
        <w:tc>
          <w:tcPr>
            <w:tcW w:w="567" w:type="dxa"/>
          </w:tcPr>
          <w:p w14:paraId="58C22C5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C2CC21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4C1F42E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665566A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7C12EB12" w14:textId="77777777" w:rsidTr="008A43A4">
        <w:tc>
          <w:tcPr>
            <w:tcW w:w="891" w:type="dxa"/>
          </w:tcPr>
          <w:p w14:paraId="00DD7BF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4BEA218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70150D9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72B80F9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1A3BA9E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4.0</w:t>
            </w:r>
          </w:p>
        </w:tc>
        <w:tc>
          <w:tcPr>
            <w:tcW w:w="567" w:type="dxa"/>
          </w:tcPr>
          <w:p w14:paraId="7DF2528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45584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6FD6577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0CE659E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94B1D52" w14:textId="77777777" w:rsidTr="008A43A4">
        <w:tc>
          <w:tcPr>
            <w:tcW w:w="891" w:type="dxa"/>
          </w:tcPr>
          <w:p w14:paraId="7CD105A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79D3ACA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893E87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6D4A476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55A1B49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84 mv</w:t>
            </w:r>
          </w:p>
        </w:tc>
        <w:tc>
          <w:tcPr>
            <w:tcW w:w="567" w:type="dxa"/>
          </w:tcPr>
          <w:p w14:paraId="37993EF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D10B81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5571F1B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0F53B4C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D4A0CDD" w14:textId="77777777" w:rsidTr="008A43A4">
        <w:tc>
          <w:tcPr>
            <w:tcW w:w="891" w:type="dxa"/>
          </w:tcPr>
          <w:p w14:paraId="71B0A34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20741E5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21BC400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4DF1194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356345E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52 mv</w:t>
            </w:r>
          </w:p>
        </w:tc>
        <w:tc>
          <w:tcPr>
            <w:tcW w:w="567" w:type="dxa"/>
          </w:tcPr>
          <w:p w14:paraId="3C7DA6F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B7AB80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6DF2D92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1880B91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6FBD1CC" w14:textId="77777777" w:rsidTr="008A43A4">
        <w:tc>
          <w:tcPr>
            <w:tcW w:w="891" w:type="dxa"/>
          </w:tcPr>
          <w:p w14:paraId="3CDC3BC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67EDEB5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2D69CB8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4EB20E5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1FDC71E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-14 mv</w:t>
            </w:r>
          </w:p>
        </w:tc>
        <w:tc>
          <w:tcPr>
            <w:tcW w:w="567" w:type="dxa"/>
          </w:tcPr>
          <w:p w14:paraId="670A660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4F94D2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B126C0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4CC6F04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2C93043" w14:textId="77777777" w:rsidTr="008A43A4">
        <w:tc>
          <w:tcPr>
            <w:tcW w:w="891" w:type="dxa"/>
          </w:tcPr>
          <w:p w14:paraId="05AC2CF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3945DFD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48A9FC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3C55E95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6E4DC7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 xml:space="preserve">0.7 </w:t>
            </w:r>
          </w:p>
        </w:tc>
        <w:tc>
          <w:tcPr>
            <w:tcW w:w="567" w:type="dxa"/>
          </w:tcPr>
          <w:p w14:paraId="54EB57E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3978D4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4814F47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66F3D1E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97CBE03" w14:textId="77777777" w:rsidTr="008A43A4">
        <w:tc>
          <w:tcPr>
            <w:tcW w:w="891" w:type="dxa"/>
          </w:tcPr>
          <w:p w14:paraId="6B4D58E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1158523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457AA2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32286D2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53EFF46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377F72E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F67C1D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3A84183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8A2D2C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61924909" w14:textId="77777777" w:rsidR="00C07494" w:rsidRDefault="00C07494" w:rsidP="00C07494">
      <w:bookmarkStart w:id="0" w:name="_Toc200069676"/>
    </w:p>
    <w:p w14:paraId="4408D734" w14:textId="77777777" w:rsidR="00C07494" w:rsidRDefault="00C07494" w:rsidP="00C07494"/>
    <w:p w14:paraId="2234C62D" w14:textId="67D78BF3" w:rsidR="00C07494" w:rsidRPr="00C07494" w:rsidRDefault="00C07494" w:rsidP="00C07494">
      <w:pPr>
        <w:rPr>
          <w:lang w:val="es-ES"/>
        </w:rPr>
      </w:pPr>
      <w:r w:rsidRPr="00374093">
        <w:t xml:space="preserve">Resultados – Sujeto </w:t>
      </w:r>
      <w:bookmarkEnd w:id="0"/>
      <w:r>
        <w:rPr>
          <w:lang w:val="es-ES"/>
        </w:rPr>
        <w:t>5</w:t>
      </w:r>
    </w:p>
    <w:p w14:paraId="5DA36F7B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1FB63822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61F8B84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DC303B1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5D716D1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373431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57E13EC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732B42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6F3553A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6BD6ABF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58F360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0217D58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6766631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DF56B0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2B173F4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35E2B9C5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5FD788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7805DB8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13C4FB35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6E5D64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A5A3A3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3277E9FB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D581D26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786301E9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94D2FF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71352AC2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78AFBBB4" w14:textId="77777777" w:rsidTr="008A43A4">
        <w:tc>
          <w:tcPr>
            <w:tcW w:w="891" w:type="dxa"/>
          </w:tcPr>
          <w:p w14:paraId="2C943A4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4D8DA6E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4E48498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46398B9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28AC3D7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72BF383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2CDBF64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0D842EC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230457F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7</w:t>
            </w:r>
          </w:p>
        </w:tc>
      </w:tr>
      <w:tr w:rsidR="00C07494" w:rsidRPr="0080681A" w14:paraId="452FA5D1" w14:textId="77777777" w:rsidTr="008A43A4">
        <w:tc>
          <w:tcPr>
            <w:tcW w:w="891" w:type="dxa"/>
          </w:tcPr>
          <w:p w14:paraId="08C0D6D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68FE9FB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B411BE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5BD71A4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661898B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58A8A7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5933E04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630936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0093E7C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C07494" w:rsidRPr="0080681A" w14:paraId="06A30A22" w14:textId="77777777" w:rsidTr="008A43A4">
        <w:tc>
          <w:tcPr>
            <w:tcW w:w="891" w:type="dxa"/>
          </w:tcPr>
          <w:p w14:paraId="4FF92BA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250D6E9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0F58F33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62778D0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1F6B002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66F2404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69972C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77D648C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72B436B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8B0D84D" w14:textId="77777777" w:rsidTr="008A43A4">
        <w:tc>
          <w:tcPr>
            <w:tcW w:w="891" w:type="dxa"/>
          </w:tcPr>
          <w:p w14:paraId="37C8682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1E4FB98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38CDC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7DF9315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5BE654B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3.1</w:t>
            </w:r>
          </w:p>
        </w:tc>
        <w:tc>
          <w:tcPr>
            <w:tcW w:w="567" w:type="dxa"/>
          </w:tcPr>
          <w:p w14:paraId="2E4D757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C9FD61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4AE4AF8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422ECE6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ECB227F" w14:textId="77777777" w:rsidTr="008A43A4">
        <w:tc>
          <w:tcPr>
            <w:tcW w:w="891" w:type="dxa"/>
          </w:tcPr>
          <w:p w14:paraId="5366D31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2ABE1B3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A27B7D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40C5AF2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7ADCDCB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060BE36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1206DC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2420CA2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18F7357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182AC96" w14:textId="77777777" w:rsidTr="008A43A4">
        <w:tc>
          <w:tcPr>
            <w:tcW w:w="891" w:type="dxa"/>
          </w:tcPr>
          <w:p w14:paraId="31F73D2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74F2B56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E26D46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52AFBAC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3A9E319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61E0ABD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32D565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7D55E50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63410C5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4F6AFA6" w14:textId="77777777" w:rsidTr="008A43A4">
        <w:tc>
          <w:tcPr>
            <w:tcW w:w="891" w:type="dxa"/>
          </w:tcPr>
          <w:p w14:paraId="1D23C79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00ABCDB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9FE7B6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12D10D8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7901346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3E4377D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D59E7E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D22262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621E06C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7C864024" w14:textId="77777777" w:rsidTr="008A43A4">
        <w:tc>
          <w:tcPr>
            <w:tcW w:w="891" w:type="dxa"/>
          </w:tcPr>
          <w:p w14:paraId="76BD455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561A639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D6A6B7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06A8CFF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153F825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4076FE6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00A3F8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1434324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3178A60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E7248CC" w14:textId="77777777" w:rsidTr="008A43A4">
        <w:tc>
          <w:tcPr>
            <w:tcW w:w="891" w:type="dxa"/>
          </w:tcPr>
          <w:p w14:paraId="4557B0F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502CF8B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684EE13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3522FF8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1AB1C43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75 mv</w:t>
            </w:r>
          </w:p>
        </w:tc>
        <w:tc>
          <w:tcPr>
            <w:tcW w:w="567" w:type="dxa"/>
          </w:tcPr>
          <w:p w14:paraId="30C2757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F20074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7AC4147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4F522C1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5CF524F" w14:textId="77777777" w:rsidTr="008A43A4">
        <w:tc>
          <w:tcPr>
            <w:tcW w:w="891" w:type="dxa"/>
          </w:tcPr>
          <w:p w14:paraId="215F76C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665D754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A68363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7AF4187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015B9A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55 mv</w:t>
            </w:r>
          </w:p>
        </w:tc>
        <w:tc>
          <w:tcPr>
            <w:tcW w:w="567" w:type="dxa"/>
          </w:tcPr>
          <w:p w14:paraId="3244B68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11AAEA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47AA698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6F9F857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BD78CDE" w14:textId="77777777" w:rsidTr="008A43A4">
        <w:tc>
          <w:tcPr>
            <w:tcW w:w="891" w:type="dxa"/>
          </w:tcPr>
          <w:p w14:paraId="0D95901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3DC6AC8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09D6C5B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0F6CAAB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56DD29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-11 mv</w:t>
            </w:r>
          </w:p>
        </w:tc>
        <w:tc>
          <w:tcPr>
            <w:tcW w:w="567" w:type="dxa"/>
          </w:tcPr>
          <w:p w14:paraId="7D9303D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C064C3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8A65AA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50F0AAD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0237F03" w14:textId="77777777" w:rsidTr="008A43A4">
        <w:tc>
          <w:tcPr>
            <w:tcW w:w="891" w:type="dxa"/>
          </w:tcPr>
          <w:p w14:paraId="5743FD6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665D7A0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2B1FA3C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77D9FFF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13CE92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 xml:space="preserve">0.6 </w:t>
            </w:r>
          </w:p>
        </w:tc>
        <w:tc>
          <w:tcPr>
            <w:tcW w:w="567" w:type="dxa"/>
          </w:tcPr>
          <w:p w14:paraId="18C8D83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C1C143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0C4083F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2212A3D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2B2B566F" w14:textId="77777777" w:rsidTr="008A43A4">
        <w:tc>
          <w:tcPr>
            <w:tcW w:w="891" w:type="dxa"/>
          </w:tcPr>
          <w:p w14:paraId="2CCC7A1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3B75BD8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EF565D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1751F6D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3E76DC3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70E9E79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8676B7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1293AB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4628ED7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6228D544" w14:textId="30A7057C" w:rsidR="00C07494" w:rsidRPr="00C07494" w:rsidRDefault="00C07494" w:rsidP="00C07494">
      <w:pPr>
        <w:rPr>
          <w:lang w:val="es-ES"/>
        </w:rPr>
      </w:pPr>
      <w:r w:rsidRPr="00374093">
        <w:lastRenderedPageBreak/>
        <w:t xml:space="preserve">Resultados </w:t>
      </w:r>
      <w:r>
        <w:t>–</w:t>
      </w:r>
      <w:r w:rsidRPr="00374093">
        <w:t xml:space="preserve"> Sujeto</w:t>
      </w:r>
      <w:r>
        <w:t xml:space="preserve"> </w:t>
      </w:r>
      <w:r>
        <w:rPr>
          <w:lang w:val="es-ES"/>
        </w:rPr>
        <w:t>6</w:t>
      </w:r>
    </w:p>
    <w:p w14:paraId="538A7535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7F67ACCB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01BF547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418F7E8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6CEB577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B87A5C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3DEFC7F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2D8290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29ABA00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3827113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DCD7C8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5F2EE3F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24EC58E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A1BEF3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3CB4BB2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7C7D1E35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6FCE34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0EA8A0D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762E5354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A3FC2D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B2184C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3FF05AC7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2D767E0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1CB8BF37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68C555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00B373A2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23814BA0" w14:textId="77777777" w:rsidTr="008A43A4">
        <w:tc>
          <w:tcPr>
            <w:tcW w:w="891" w:type="dxa"/>
          </w:tcPr>
          <w:p w14:paraId="475CE8A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5255115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248676C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5587205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3BF042A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0B390DF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26D91FF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72ABDD6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465AC69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</w:tr>
      <w:tr w:rsidR="00C07494" w:rsidRPr="0080681A" w14:paraId="40F54B9D" w14:textId="77777777" w:rsidTr="008A43A4">
        <w:tc>
          <w:tcPr>
            <w:tcW w:w="891" w:type="dxa"/>
          </w:tcPr>
          <w:p w14:paraId="323EF88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34D0AD0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48BC86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4193FA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650B321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798DA5B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4A1A9BD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79D982C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287C3B2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</w:tr>
      <w:tr w:rsidR="00C07494" w:rsidRPr="0080681A" w14:paraId="7344AA82" w14:textId="77777777" w:rsidTr="008A43A4">
        <w:tc>
          <w:tcPr>
            <w:tcW w:w="891" w:type="dxa"/>
          </w:tcPr>
          <w:p w14:paraId="1D628BB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6896E8D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06F2F2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4471146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4129A65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3.6</w:t>
            </w:r>
          </w:p>
        </w:tc>
        <w:tc>
          <w:tcPr>
            <w:tcW w:w="567" w:type="dxa"/>
          </w:tcPr>
          <w:p w14:paraId="75DE350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8A487C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0AF9FFD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33D7A79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971EC58" w14:textId="77777777" w:rsidTr="008A43A4">
        <w:tc>
          <w:tcPr>
            <w:tcW w:w="891" w:type="dxa"/>
          </w:tcPr>
          <w:p w14:paraId="2C4E43F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51918B8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7A2BA7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18D8742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42ED890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2DAE077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8603B3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6ECD6E0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5A03A8D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62725DC2" w14:textId="77777777" w:rsidTr="008A43A4">
        <w:tc>
          <w:tcPr>
            <w:tcW w:w="891" w:type="dxa"/>
          </w:tcPr>
          <w:p w14:paraId="0284BF7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39B112D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92D86B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4295466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73BB0BA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2.6</w:t>
            </w:r>
          </w:p>
        </w:tc>
        <w:tc>
          <w:tcPr>
            <w:tcW w:w="567" w:type="dxa"/>
          </w:tcPr>
          <w:p w14:paraId="69B9DF0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AADEA9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1D0D243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1C32C31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50E6D4F" w14:textId="77777777" w:rsidTr="008A43A4">
        <w:tc>
          <w:tcPr>
            <w:tcW w:w="891" w:type="dxa"/>
          </w:tcPr>
          <w:p w14:paraId="5883BB9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50C12B3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DA4754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49345F3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793597D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180E412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5E59A4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45C895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6D0D5F5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1AF1520" w14:textId="77777777" w:rsidTr="008A43A4">
        <w:tc>
          <w:tcPr>
            <w:tcW w:w="891" w:type="dxa"/>
          </w:tcPr>
          <w:p w14:paraId="0584434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3E148FA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35D86D6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4AEA2A4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1464335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2.0</w:t>
            </w:r>
          </w:p>
        </w:tc>
        <w:tc>
          <w:tcPr>
            <w:tcW w:w="567" w:type="dxa"/>
          </w:tcPr>
          <w:p w14:paraId="63136D9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B6149B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5E570E2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4CC80D3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214A16BE" w14:textId="77777777" w:rsidTr="008A43A4">
        <w:tc>
          <w:tcPr>
            <w:tcW w:w="891" w:type="dxa"/>
          </w:tcPr>
          <w:p w14:paraId="24CA3DE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7DB663A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591993C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4546DCE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4A94AEA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4.1</w:t>
            </w:r>
          </w:p>
        </w:tc>
        <w:tc>
          <w:tcPr>
            <w:tcW w:w="567" w:type="dxa"/>
          </w:tcPr>
          <w:p w14:paraId="44FD33B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0B6587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2E6C844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141C6B3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F64F997" w14:textId="77777777" w:rsidTr="008A43A4">
        <w:tc>
          <w:tcPr>
            <w:tcW w:w="891" w:type="dxa"/>
          </w:tcPr>
          <w:p w14:paraId="325730D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55FA972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986941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0AEBB15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0EFF039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76 mv</w:t>
            </w:r>
          </w:p>
        </w:tc>
        <w:tc>
          <w:tcPr>
            <w:tcW w:w="567" w:type="dxa"/>
          </w:tcPr>
          <w:p w14:paraId="683884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B41FBE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D68945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0010CBB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3688B5C" w14:textId="77777777" w:rsidTr="008A43A4">
        <w:tc>
          <w:tcPr>
            <w:tcW w:w="891" w:type="dxa"/>
          </w:tcPr>
          <w:p w14:paraId="7FC7C6D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2E24C57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3B7E3C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50A9638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0D5C8BB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56 mv</w:t>
            </w:r>
          </w:p>
        </w:tc>
        <w:tc>
          <w:tcPr>
            <w:tcW w:w="567" w:type="dxa"/>
          </w:tcPr>
          <w:p w14:paraId="3268922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0BB64C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51" w:type="dxa"/>
          </w:tcPr>
          <w:p w14:paraId="601680E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5A5D2BD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A7F10FF" w14:textId="77777777" w:rsidTr="008A43A4">
        <w:tc>
          <w:tcPr>
            <w:tcW w:w="891" w:type="dxa"/>
          </w:tcPr>
          <w:p w14:paraId="1CB72C9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3A36E42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66DBFF6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20E17AE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534555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-10 mv</w:t>
            </w:r>
          </w:p>
        </w:tc>
        <w:tc>
          <w:tcPr>
            <w:tcW w:w="567" w:type="dxa"/>
          </w:tcPr>
          <w:p w14:paraId="43B9F21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F8A661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0B7BE14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2A7EB8A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6D1FA6A" w14:textId="77777777" w:rsidTr="008A43A4">
        <w:tc>
          <w:tcPr>
            <w:tcW w:w="891" w:type="dxa"/>
          </w:tcPr>
          <w:p w14:paraId="57BBEC2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5F5FE5D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7D00659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346CD9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1E4AE5D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0.7</w:t>
            </w:r>
          </w:p>
        </w:tc>
        <w:tc>
          <w:tcPr>
            <w:tcW w:w="567" w:type="dxa"/>
          </w:tcPr>
          <w:p w14:paraId="3A61235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B962C4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0B2C9D6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499FE99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A4ED903" w14:textId="77777777" w:rsidTr="008A43A4">
        <w:tc>
          <w:tcPr>
            <w:tcW w:w="891" w:type="dxa"/>
          </w:tcPr>
          <w:p w14:paraId="108067D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291C407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BE269F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7807831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533DE8B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0914C39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C9F4F6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06B6892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23B74E9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4DE81FFB" w14:textId="77777777" w:rsidR="00C07494" w:rsidRDefault="00C07494" w:rsidP="00C07494"/>
    <w:p w14:paraId="5D1FBC7E" w14:textId="7437F677" w:rsidR="00C07494" w:rsidRPr="00C07494" w:rsidRDefault="00C07494" w:rsidP="00C07494">
      <w:pPr>
        <w:rPr>
          <w:lang w:val="es-ES"/>
        </w:rPr>
      </w:pPr>
      <w:r w:rsidRPr="00D14C5B">
        <w:t xml:space="preserve">Resultados </w:t>
      </w:r>
      <w:r>
        <w:t>–</w:t>
      </w:r>
      <w:r w:rsidRPr="00D14C5B">
        <w:t xml:space="preserve"> </w:t>
      </w:r>
      <w:r>
        <w:rPr>
          <w:lang w:val="es-ES"/>
        </w:rPr>
        <w:t>Sujeto 7</w:t>
      </w:r>
    </w:p>
    <w:p w14:paraId="258F2596" w14:textId="77777777" w:rsidR="00C07494" w:rsidRDefault="00C07494" w:rsidP="00C07494">
      <w:pPr>
        <w:rPr>
          <w:sz w:val="20"/>
          <w:szCs w:val="20"/>
        </w:rPr>
      </w:pPr>
    </w:p>
    <w:p w14:paraId="7FA1AFF9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03DA6D3E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78E8E46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98F5ADA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2B9D146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42521B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5F8A4E7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7F0991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442E2F9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3AE3C59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F1EF0C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710765A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43D4427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107888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</w:p>
          <w:p w14:paraId="590CA78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55850BF7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C28D59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75974AB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481B0DC0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0EB578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F8A2C5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22D3CBF7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2448BC9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0AB37BAF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29C9E0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6D662D08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2A83A801" w14:textId="77777777" w:rsidTr="008A43A4">
        <w:tc>
          <w:tcPr>
            <w:tcW w:w="891" w:type="dxa"/>
          </w:tcPr>
          <w:p w14:paraId="6D9D953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5171AFC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1712EA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3E17697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233638A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2.3</w:t>
            </w:r>
          </w:p>
        </w:tc>
        <w:tc>
          <w:tcPr>
            <w:tcW w:w="567" w:type="dxa"/>
          </w:tcPr>
          <w:p w14:paraId="72271AA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6136724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00CAE02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0205907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C07494" w:rsidRPr="0080681A" w14:paraId="34E6057E" w14:textId="77777777" w:rsidTr="008A43A4">
        <w:tc>
          <w:tcPr>
            <w:tcW w:w="891" w:type="dxa"/>
          </w:tcPr>
          <w:p w14:paraId="17D108F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49529C3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13F414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2B7525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7DDF043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1.8</w:t>
            </w:r>
          </w:p>
        </w:tc>
        <w:tc>
          <w:tcPr>
            <w:tcW w:w="567" w:type="dxa"/>
          </w:tcPr>
          <w:p w14:paraId="6FB175F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06066EC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3FD576A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7B34D54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C07494" w:rsidRPr="0080681A" w14:paraId="243B1FC6" w14:textId="77777777" w:rsidTr="008A43A4">
        <w:tc>
          <w:tcPr>
            <w:tcW w:w="891" w:type="dxa"/>
          </w:tcPr>
          <w:p w14:paraId="776D756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3D3D1CC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6C86A30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042983D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47B279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24F1291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2C2777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096E638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6AED149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DC436B4" w14:textId="77777777" w:rsidTr="008A43A4">
        <w:tc>
          <w:tcPr>
            <w:tcW w:w="891" w:type="dxa"/>
          </w:tcPr>
          <w:p w14:paraId="0B3EB6C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7FF71E4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6515AC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3A14DED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4DB671D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2.9</w:t>
            </w:r>
          </w:p>
        </w:tc>
        <w:tc>
          <w:tcPr>
            <w:tcW w:w="567" w:type="dxa"/>
          </w:tcPr>
          <w:p w14:paraId="6B3A2FB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245DE9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3D7A2A8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2BED37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2BC556D6" w14:textId="77777777" w:rsidTr="008A43A4">
        <w:tc>
          <w:tcPr>
            <w:tcW w:w="891" w:type="dxa"/>
          </w:tcPr>
          <w:p w14:paraId="2B737E7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08C87F3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EC539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3F48FDA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6E37652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2.2</w:t>
            </w:r>
          </w:p>
        </w:tc>
        <w:tc>
          <w:tcPr>
            <w:tcW w:w="567" w:type="dxa"/>
          </w:tcPr>
          <w:p w14:paraId="5E315F1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718E26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0B31B8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72330E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65A8A742" w14:textId="77777777" w:rsidTr="008A43A4">
        <w:tc>
          <w:tcPr>
            <w:tcW w:w="891" w:type="dxa"/>
          </w:tcPr>
          <w:p w14:paraId="4CA12A0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5DD64A0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0E2AF3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136854B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2487408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73C47CE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3F7E4D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68141D7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66BC6C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D6E686B" w14:textId="77777777" w:rsidTr="008A43A4">
        <w:tc>
          <w:tcPr>
            <w:tcW w:w="891" w:type="dxa"/>
          </w:tcPr>
          <w:p w14:paraId="1225746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41F077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4127430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1A431F1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1C0D5E8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47EFFCF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CC96C9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3657F8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67EA2A8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AA64F6E" w14:textId="77777777" w:rsidTr="008A43A4">
        <w:tc>
          <w:tcPr>
            <w:tcW w:w="891" w:type="dxa"/>
          </w:tcPr>
          <w:p w14:paraId="2FA88F8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709668B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553CCD7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18A307B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416B441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3.8</w:t>
            </w:r>
          </w:p>
        </w:tc>
        <w:tc>
          <w:tcPr>
            <w:tcW w:w="567" w:type="dxa"/>
          </w:tcPr>
          <w:p w14:paraId="4B1F9C3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6B9BC5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6E7BD3F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F805E1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E139172" w14:textId="77777777" w:rsidTr="008A43A4">
        <w:tc>
          <w:tcPr>
            <w:tcW w:w="891" w:type="dxa"/>
          </w:tcPr>
          <w:p w14:paraId="7941F5D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728132D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6189289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65E62C3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4A3C6A7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79 mv</w:t>
            </w:r>
          </w:p>
        </w:tc>
        <w:tc>
          <w:tcPr>
            <w:tcW w:w="567" w:type="dxa"/>
          </w:tcPr>
          <w:p w14:paraId="0ACD418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F58B4C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091B5DF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79F02DA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3EB32D9" w14:textId="77777777" w:rsidTr="008A43A4">
        <w:tc>
          <w:tcPr>
            <w:tcW w:w="891" w:type="dxa"/>
          </w:tcPr>
          <w:p w14:paraId="1FBF83F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1136E53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203345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4FFB8F2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00B0733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55 mv</w:t>
            </w:r>
          </w:p>
        </w:tc>
        <w:tc>
          <w:tcPr>
            <w:tcW w:w="567" w:type="dxa"/>
          </w:tcPr>
          <w:p w14:paraId="0C40C2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B7260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5DFA3A9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63A6753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D081D9D" w14:textId="77777777" w:rsidTr="008A43A4">
        <w:tc>
          <w:tcPr>
            <w:tcW w:w="891" w:type="dxa"/>
          </w:tcPr>
          <w:p w14:paraId="710A51F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33F79E9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3D8AE3B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44F92F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BC4F3C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-7 mv</w:t>
            </w:r>
          </w:p>
        </w:tc>
        <w:tc>
          <w:tcPr>
            <w:tcW w:w="567" w:type="dxa"/>
          </w:tcPr>
          <w:p w14:paraId="5DC8028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D16304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7475DA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47E0902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0C9FBE8" w14:textId="77777777" w:rsidTr="008A43A4">
        <w:tc>
          <w:tcPr>
            <w:tcW w:w="891" w:type="dxa"/>
          </w:tcPr>
          <w:p w14:paraId="0B64CEE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3562369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13D5A51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062C03F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61A181B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0.7</w:t>
            </w:r>
          </w:p>
        </w:tc>
        <w:tc>
          <w:tcPr>
            <w:tcW w:w="567" w:type="dxa"/>
          </w:tcPr>
          <w:p w14:paraId="0BFAE31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2E5A78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2F58507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6A13B31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B9BD431" w14:textId="77777777" w:rsidTr="008A43A4">
        <w:tc>
          <w:tcPr>
            <w:tcW w:w="891" w:type="dxa"/>
          </w:tcPr>
          <w:p w14:paraId="2FD1AD8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19F9E68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30CEF5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42473FA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4261384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26B9543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EDF7F1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4F1B846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6DB31E3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742820F5" w14:textId="77777777" w:rsidR="00C07494" w:rsidRDefault="00C07494" w:rsidP="00C07494"/>
    <w:p w14:paraId="428549F2" w14:textId="2140F4BC" w:rsidR="00C07494" w:rsidRPr="00C07494" w:rsidRDefault="00C07494" w:rsidP="00C07494">
      <w:pPr>
        <w:rPr>
          <w:lang w:val="es-ES"/>
        </w:rPr>
      </w:pPr>
      <w:r w:rsidRPr="00D14C5B">
        <w:t xml:space="preserve">Resultados </w:t>
      </w:r>
      <w:r>
        <w:t>–</w:t>
      </w:r>
      <w:r w:rsidRPr="00D14C5B">
        <w:t xml:space="preserve"> </w:t>
      </w:r>
      <w:r>
        <w:rPr>
          <w:lang w:val="es-ES"/>
        </w:rPr>
        <w:t>sujeto 8</w:t>
      </w:r>
    </w:p>
    <w:p w14:paraId="5CC9AF94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1609535C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4061B78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FCA8C0F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186C095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3B046F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1C9F808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E13364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32161D3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156B44C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F3B88C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39FAEA0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69F0B6B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29DFF0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124D1E5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33909F15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E33AF1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2FCFC8C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5155B369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FD0A36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21A7618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2C316D55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F3C1DF5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4056362B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668D45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3EA68A02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0ED87241" w14:textId="77777777" w:rsidTr="008A43A4">
        <w:tc>
          <w:tcPr>
            <w:tcW w:w="891" w:type="dxa"/>
          </w:tcPr>
          <w:p w14:paraId="7ECFA1B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7E7C23F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B7D0BB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0736E92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609B8B9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4A479E9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389CB6B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6F196CF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3D76BA5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9</w:t>
            </w:r>
          </w:p>
        </w:tc>
      </w:tr>
      <w:tr w:rsidR="00C07494" w:rsidRPr="0080681A" w14:paraId="57ECBF51" w14:textId="77777777" w:rsidTr="008A43A4">
        <w:tc>
          <w:tcPr>
            <w:tcW w:w="891" w:type="dxa"/>
          </w:tcPr>
          <w:p w14:paraId="20A3F3B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4CCA887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0E2A2F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61928DC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4E5535E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3600A98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5274104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49A27AF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7955495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</w:tr>
      <w:tr w:rsidR="00C07494" w:rsidRPr="0080681A" w14:paraId="1359B41D" w14:textId="77777777" w:rsidTr="008A43A4">
        <w:tc>
          <w:tcPr>
            <w:tcW w:w="891" w:type="dxa"/>
          </w:tcPr>
          <w:p w14:paraId="30745F5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7B7B63E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7B55F9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14207A9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3D0B09A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2.9</w:t>
            </w:r>
          </w:p>
        </w:tc>
        <w:tc>
          <w:tcPr>
            <w:tcW w:w="567" w:type="dxa"/>
          </w:tcPr>
          <w:p w14:paraId="6B7E4AF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70EFD3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4515CB6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7029EC4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2A3E59B5" w14:textId="77777777" w:rsidTr="008A43A4">
        <w:tc>
          <w:tcPr>
            <w:tcW w:w="891" w:type="dxa"/>
          </w:tcPr>
          <w:p w14:paraId="735F740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2FF42DC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58D0C5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4F1EAE9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671D641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3.0</w:t>
            </w:r>
          </w:p>
        </w:tc>
        <w:tc>
          <w:tcPr>
            <w:tcW w:w="567" w:type="dxa"/>
          </w:tcPr>
          <w:p w14:paraId="6D94F8B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716F0E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1623C49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539174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2B1CFB7" w14:textId="77777777" w:rsidTr="008A43A4">
        <w:tc>
          <w:tcPr>
            <w:tcW w:w="891" w:type="dxa"/>
          </w:tcPr>
          <w:p w14:paraId="35042BA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7C0C6B2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377B92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2307862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72B276B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4380F73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598BD6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0FA678F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07AD10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BE855EC" w14:textId="77777777" w:rsidTr="008A43A4">
        <w:tc>
          <w:tcPr>
            <w:tcW w:w="891" w:type="dxa"/>
          </w:tcPr>
          <w:p w14:paraId="7A7A4E9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4126A5A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2AEB7D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03CF6C5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477C89D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1.8</w:t>
            </w:r>
          </w:p>
        </w:tc>
        <w:tc>
          <w:tcPr>
            <w:tcW w:w="567" w:type="dxa"/>
          </w:tcPr>
          <w:p w14:paraId="0FC1097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B93E06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7314E3F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037BB55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E3FF735" w14:textId="77777777" w:rsidTr="008A43A4">
        <w:tc>
          <w:tcPr>
            <w:tcW w:w="891" w:type="dxa"/>
          </w:tcPr>
          <w:p w14:paraId="5B35029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1BB256F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23BF2D5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83AC30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015A049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2.6</w:t>
            </w:r>
          </w:p>
        </w:tc>
        <w:tc>
          <w:tcPr>
            <w:tcW w:w="567" w:type="dxa"/>
          </w:tcPr>
          <w:p w14:paraId="756F15A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19EB11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7FFC835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15468A9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10F744A" w14:textId="77777777" w:rsidTr="008A43A4">
        <w:tc>
          <w:tcPr>
            <w:tcW w:w="891" w:type="dxa"/>
          </w:tcPr>
          <w:p w14:paraId="06FB8E1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7B87AA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EA6D00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00871FC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5ADA74C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3.7</w:t>
            </w:r>
          </w:p>
        </w:tc>
        <w:tc>
          <w:tcPr>
            <w:tcW w:w="567" w:type="dxa"/>
          </w:tcPr>
          <w:p w14:paraId="09BEB03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37AFC9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5038A85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289FAF2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6127E188" w14:textId="77777777" w:rsidTr="008A43A4">
        <w:tc>
          <w:tcPr>
            <w:tcW w:w="891" w:type="dxa"/>
          </w:tcPr>
          <w:p w14:paraId="18ECFDC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56D1367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322D49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5A424D2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3C9739D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68 mv</w:t>
            </w:r>
          </w:p>
        </w:tc>
        <w:tc>
          <w:tcPr>
            <w:tcW w:w="567" w:type="dxa"/>
          </w:tcPr>
          <w:p w14:paraId="109206E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D1FAF0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538B451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20E736A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F63F071" w14:textId="77777777" w:rsidTr="008A43A4">
        <w:tc>
          <w:tcPr>
            <w:tcW w:w="891" w:type="dxa"/>
          </w:tcPr>
          <w:p w14:paraId="520401D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7EC74A0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E6EEB5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404766D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0E41E23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48 mv</w:t>
            </w:r>
          </w:p>
        </w:tc>
        <w:tc>
          <w:tcPr>
            <w:tcW w:w="567" w:type="dxa"/>
          </w:tcPr>
          <w:p w14:paraId="1090E93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250DA6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12D6491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41BF351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2AFF315E" w14:textId="77777777" w:rsidTr="008A43A4">
        <w:tc>
          <w:tcPr>
            <w:tcW w:w="891" w:type="dxa"/>
          </w:tcPr>
          <w:p w14:paraId="180C176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22E9FFD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0609A56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3B1ABA9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B74A40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-18 mv</w:t>
            </w:r>
          </w:p>
        </w:tc>
        <w:tc>
          <w:tcPr>
            <w:tcW w:w="567" w:type="dxa"/>
          </w:tcPr>
          <w:p w14:paraId="14C52F0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BA9155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50A5DFD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688039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2B74D0E" w14:textId="77777777" w:rsidTr="008A43A4">
        <w:tc>
          <w:tcPr>
            <w:tcW w:w="891" w:type="dxa"/>
          </w:tcPr>
          <w:p w14:paraId="1B15B7B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2B36D0A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70EEC42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2E8A65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242809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0.5</w:t>
            </w:r>
          </w:p>
        </w:tc>
        <w:tc>
          <w:tcPr>
            <w:tcW w:w="567" w:type="dxa"/>
          </w:tcPr>
          <w:p w14:paraId="4C4B2B8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AD155E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4BDA2FF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0C6E68C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9E9EEBD" w14:textId="77777777" w:rsidTr="008A43A4">
        <w:tc>
          <w:tcPr>
            <w:tcW w:w="891" w:type="dxa"/>
          </w:tcPr>
          <w:p w14:paraId="4D13B7A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08784F0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A7D224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7D98C9F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698A0B0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6FD72CF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CE4FCD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7C56AF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1BA4BCC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17809F1C" w14:textId="372F8AE4" w:rsidR="00C07494" w:rsidRPr="00C07494" w:rsidRDefault="00C07494" w:rsidP="00C07494">
      <w:pPr>
        <w:rPr>
          <w:lang w:val="es-ES"/>
        </w:rPr>
      </w:pPr>
      <w:r w:rsidRPr="00D14C5B">
        <w:lastRenderedPageBreak/>
        <w:t xml:space="preserve">Resultados </w:t>
      </w:r>
      <w:r>
        <w:t>–</w:t>
      </w:r>
      <w:r w:rsidRPr="00D14C5B">
        <w:t xml:space="preserve"> </w:t>
      </w:r>
      <w:r>
        <w:rPr>
          <w:lang w:val="es-ES"/>
        </w:rPr>
        <w:t>sujeto 9</w:t>
      </w:r>
    </w:p>
    <w:p w14:paraId="3C64ACEB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46A1D536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7D4A929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0E718FB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2CB6128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FF27BF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748BB82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F23C9A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0AFC6C6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10D6951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323452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4B20341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2D7C4C0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47D55F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275727F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55A4FCA8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57D8F4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2CEE4CE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4D08A636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FDD483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7288E0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79DE25F1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A62889C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111F9E78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50F144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2E8886A3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055F2B57" w14:textId="77777777" w:rsidTr="008A43A4">
        <w:tc>
          <w:tcPr>
            <w:tcW w:w="891" w:type="dxa"/>
          </w:tcPr>
          <w:p w14:paraId="497D42B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65757F5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67A2CEB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6BE0754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1D0107B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4B92550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47D5651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60949C0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403326A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C07494" w:rsidRPr="0080681A" w14:paraId="17778064" w14:textId="77777777" w:rsidTr="008A43A4">
        <w:tc>
          <w:tcPr>
            <w:tcW w:w="891" w:type="dxa"/>
          </w:tcPr>
          <w:p w14:paraId="2F0E6B7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573CA8C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4D2425F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7ED0A99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2606657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2.3</w:t>
            </w:r>
          </w:p>
        </w:tc>
        <w:tc>
          <w:tcPr>
            <w:tcW w:w="567" w:type="dxa"/>
          </w:tcPr>
          <w:p w14:paraId="5E70344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1191F5F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2795AF5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34756A3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</w:tr>
      <w:tr w:rsidR="00C07494" w:rsidRPr="0080681A" w14:paraId="446ED4E7" w14:textId="77777777" w:rsidTr="008A43A4">
        <w:tc>
          <w:tcPr>
            <w:tcW w:w="891" w:type="dxa"/>
          </w:tcPr>
          <w:p w14:paraId="5E8544B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39A9BF6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021931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6315833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4B56EFD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3.0</w:t>
            </w:r>
          </w:p>
        </w:tc>
        <w:tc>
          <w:tcPr>
            <w:tcW w:w="567" w:type="dxa"/>
          </w:tcPr>
          <w:p w14:paraId="613B699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F4F7E7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67B320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5E00169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349570C" w14:textId="77777777" w:rsidTr="008A43A4">
        <w:tc>
          <w:tcPr>
            <w:tcW w:w="891" w:type="dxa"/>
          </w:tcPr>
          <w:p w14:paraId="6AEA710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3EFF85A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6BB6CBE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5EB9494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053C825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3.6</w:t>
            </w:r>
          </w:p>
        </w:tc>
        <w:tc>
          <w:tcPr>
            <w:tcW w:w="567" w:type="dxa"/>
          </w:tcPr>
          <w:p w14:paraId="7D61AFE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7A7134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4F9A7DB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74D53B1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764E51C4" w14:textId="77777777" w:rsidTr="008A43A4">
        <w:tc>
          <w:tcPr>
            <w:tcW w:w="891" w:type="dxa"/>
          </w:tcPr>
          <w:p w14:paraId="1F9D31E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6C90AD9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0560033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4F68704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74A94EE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1E45DE3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96A06F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739B2E8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23545BB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6546193" w14:textId="77777777" w:rsidTr="008A43A4">
        <w:tc>
          <w:tcPr>
            <w:tcW w:w="891" w:type="dxa"/>
          </w:tcPr>
          <w:p w14:paraId="35A3BC7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65813F2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A60779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51D7923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5611766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76F894F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977235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2A92A9C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5787F87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B3CF1E2" w14:textId="77777777" w:rsidTr="008A43A4">
        <w:tc>
          <w:tcPr>
            <w:tcW w:w="891" w:type="dxa"/>
          </w:tcPr>
          <w:p w14:paraId="3E30048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532B0E8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35DA310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0E98CD4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170761C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113DD77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C80E75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483719D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04E834C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087108D" w14:textId="77777777" w:rsidTr="008A43A4">
        <w:tc>
          <w:tcPr>
            <w:tcW w:w="891" w:type="dxa"/>
          </w:tcPr>
          <w:p w14:paraId="4C184B2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5B08387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656BF00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78E3DD2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58A7621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286A758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72AA05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5956189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56F9999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D0E1882" w14:textId="77777777" w:rsidTr="008A43A4">
        <w:tc>
          <w:tcPr>
            <w:tcW w:w="891" w:type="dxa"/>
          </w:tcPr>
          <w:p w14:paraId="1892B60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4F5D3AD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46A6912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7F1BA9E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6353201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>
              <w:rPr>
                <w:sz w:val="16"/>
                <w:szCs w:val="16"/>
                <w:lang w:val="en-US"/>
              </w:rPr>
              <w:t>82</w:t>
            </w:r>
            <w:r>
              <w:rPr>
                <w:sz w:val="16"/>
              </w:rPr>
              <w:t xml:space="preserve"> mv</w:t>
            </w:r>
          </w:p>
        </w:tc>
        <w:tc>
          <w:tcPr>
            <w:tcW w:w="567" w:type="dxa"/>
          </w:tcPr>
          <w:p w14:paraId="0702424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CB4B12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3AFCCA1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0EE25CC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71B1DEF6" w14:textId="77777777" w:rsidTr="008A43A4">
        <w:tc>
          <w:tcPr>
            <w:tcW w:w="891" w:type="dxa"/>
          </w:tcPr>
          <w:p w14:paraId="40CF016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6074AB0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6D1D54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6AEFE54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103C930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63 mv</w:t>
            </w:r>
          </w:p>
        </w:tc>
        <w:tc>
          <w:tcPr>
            <w:tcW w:w="567" w:type="dxa"/>
          </w:tcPr>
          <w:p w14:paraId="7EE0C46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FDBE6A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022D88D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27E75B9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2E1499DC" w14:textId="77777777" w:rsidTr="008A43A4">
        <w:tc>
          <w:tcPr>
            <w:tcW w:w="891" w:type="dxa"/>
          </w:tcPr>
          <w:p w14:paraId="4FC3872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1B25439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7F9E5F2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79B4511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159728E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-3 mv</w:t>
            </w:r>
          </w:p>
        </w:tc>
        <w:tc>
          <w:tcPr>
            <w:tcW w:w="567" w:type="dxa"/>
          </w:tcPr>
          <w:p w14:paraId="63083DF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E3F159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52BECF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612D9E0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D73684B" w14:textId="77777777" w:rsidTr="008A43A4">
        <w:tc>
          <w:tcPr>
            <w:tcW w:w="891" w:type="dxa"/>
          </w:tcPr>
          <w:p w14:paraId="675F578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4FAE92C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77413B2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C87FC4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27E4E11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0.8</w:t>
            </w:r>
          </w:p>
        </w:tc>
        <w:tc>
          <w:tcPr>
            <w:tcW w:w="567" w:type="dxa"/>
          </w:tcPr>
          <w:p w14:paraId="129B1D6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3C38BD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5FD7F93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B808B7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76BD5E2" w14:textId="77777777" w:rsidTr="008A43A4">
        <w:tc>
          <w:tcPr>
            <w:tcW w:w="891" w:type="dxa"/>
          </w:tcPr>
          <w:p w14:paraId="1F74B5B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5B6C680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68E09F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0C53D71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076FE5F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6AD6600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D2E5C2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69166B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31F00B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5EF911AC" w14:textId="77777777" w:rsidR="00C07494" w:rsidRPr="00374093" w:rsidRDefault="00C07494" w:rsidP="00C07494">
      <w:pPr>
        <w:rPr>
          <w:sz w:val="20"/>
          <w:szCs w:val="20"/>
        </w:rPr>
      </w:pPr>
    </w:p>
    <w:p w14:paraId="1427EAC6" w14:textId="11673AD1" w:rsidR="00C07494" w:rsidRPr="00C07494" w:rsidRDefault="00C07494" w:rsidP="00C07494">
      <w:pPr>
        <w:rPr>
          <w:lang w:val="es-ES"/>
        </w:rPr>
      </w:pPr>
      <w:r w:rsidRPr="00D14C5B">
        <w:t xml:space="preserve">Resultados </w:t>
      </w:r>
      <w:r>
        <w:t>–</w:t>
      </w:r>
      <w:r w:rsidRPr="00D14C5B">
        <w:t xml:space="preserve"> </w:t>
      </w:r>
      <w:r>
        <w:rPr>
          <w:lang w:val="es-ES"/>
        </w:rPr>
        <w:t>sujeto 10</w:t>
      </w:r>
    </w:p>
    <w:p w14:paraId="5A6667FF" w14:textId="77777777" w:rsidR="00C07494" w:rsidRDefault="00C07494" w:rsidP="00C0749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C07494" w:rsidRPr="0080681A" w14:paraId="5AC174C5" w14:textId="77777777" w:rsidTr="008A43A4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25B0991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2ED35EA" w14:textId="77777777" w:rsidR="00C07494" w:rsidRPr="0080681A" w:rsidRDefault="00C07494" w:rsidP="008A43A4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6139F47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764B515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3D83990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C93914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4439B09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7438F35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7DD147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0766355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771992A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B1C5CD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7A22C99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239DBBF8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540DF7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54C92E1F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44FB321B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3BDFD4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AAAE4A9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69130D12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AE9580A" w14:textId="77777777" w:rsidR="00C07494" w:rsidRPr="0080681A" w:rsidRDefault="00C07494" w:rsidP="008A43A4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04E32BB6" w14:textId="77777777" w:rsidR="00C07494" w:rsidRPr="0080681A" w:rsidRDefault="00C07494" w:rsidP="008A43A4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A10A1D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0B1C60FD" w14:textId="77777777" w:rsidR="00C07494" w:rsidRPr="0080681A" w:rsidRDefault="00C07494" w:rsidP="008A43A4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C07494" w:rsidRPr="0080681A" w14:paraId="4A021FA0" w14:textId="77777777" w:rsidTr="008A43A4">
        <w:tc>
          <w:tcPr>
            <w:tcW w:w="891" w:type="dxa"/>
          </w:tcPr>
          <w:p w14:paraId="4AA97F8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638D852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73AFF3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3D5DC21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50EBAF6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7CB56526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55F6555E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635ED0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3DD25B3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C07494" w:rsidRPr="0080681A" w14:paraId="3B8AB856" w14:textId="77777777" w:rsidTr="008A43A4">
        <w:tc>
          <w:tcPr>
            <w:tcW w:w="891" w:type="dxa"/>
          </w:tcPr>
          <w:p w14:paraId="4E842460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3E745C4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103FA3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60A3BAB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043F066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00E563E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7B37520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145231E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3051573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</w:tr>
      <w:tr w:rsidR="00C07494" w:rsidRPr="0080681A" w14:paraId="0546A9E0" w14:textId="77777777" w:rsidTr="008A43A4">
        <w:tc>
          <w:tcPr>
            <w:tcW w:w="891" w:type="dxa"/>
          </w:tcPr>
          <w:p w14:paraId="53CE844C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34B6354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D2673D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57375F9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025B053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3.1</w:t>
            </w:r>
          </w:p>
        </w:tc>
        <w:tc>
          <w:tcPr>
            <w:tcW w:w="567" w:type="dxa"/>
          </w:tcPr>
          <w:p w14:paraId="78E2DA6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1E184B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33ACAB5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236A43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775C5B2" w14:textId="77777777" w:rsidTr="008A43A4">
        <w:tc>
          <w:tcPr>
            <w:tcW w:w="891" w:type="dxa"/>
          </w:tcPr>
          <w:p w14:paraId="02EFAC5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3FB2D49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A929DB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75BA79C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0DDDEB5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159AE0D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1B08FB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1D854F3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E3DE4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CEF09A3" w14:textId="77777777" w:rsidTr="008A43A4">
        <w:tc>
          <w:tcPr>
            <w:tcW w:w="891" w:type="dxa"/>
          </w:tcPr>
          <w:p w14:paraId="0C2E1AA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5FC13C1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32B9D9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0B48A1A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7C6DBB8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2.5</w:t>
            </w:r>
          </w:p>
        </w:tc>
        <w:tc>
          <w:tcPr>
            <w:tcW w:w="567" w:type="dxa"/>
          </w:tcPr>
          <w:p w14:paraId="18BF6D81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2D8AA5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4D0B48C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44F3181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C05D4CE" w14:textId="77777777" w:rsidTr="008A43A4">
        <w:tc>
          <w:tcPr>
            <w:tcW w:w="891" w:type="dxa"/>
          </w:tcPr>
          <w:p w14:paraId="3951744D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04E78FC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4282BA8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2C3A979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5ED6982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2.0</w:t>
            </w:r>
          </w:p>
        </w:tc>
        <w:tc>
          <w:tcPr>
            <w:tcW w:w="567" w:type="dxa"/>
          </w:tcPr>
          <w:p w14:paraId="69980C9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92924A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0A6FDBE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00551B5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7624E44" w14:textId="77777777" w:rsidTr="008A43A4">
        <w:tc>
          <w:tcPr>
            <w:tcW w:w="891" w:type="dxa"/>
          </w:tcPr>
          <w:p w14:paraId="66C1CFA2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3447583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00EF73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492EC14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21B9F23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758E535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0201A4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1A9C0DF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6FCFF12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43AF4907" w14:textId="77777777" w:rsidTr="008A43A4">
        <w:tc>
          <w:tcPr>
            <w:tcW w:w="891" w:type="dxa"/>
          </w:tcPr>
          <w:p w14:paraId="31614113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7B0A3C7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52BF3EE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0DDE213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1DAD961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27630EE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E3E752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5D21217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5B0E03A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0C05F3B" w14:textId="77777777" w:rsidTr="008A43A4">
        <w:tc>
          <w:tcPr>
            <w:tcW w:w="891" w:type="dxa"/>
          </w:tcPr>
          <w:p w14:paraId="36917B31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062FE4F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6707DBF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5494FF4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7312EAA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>
              <w:rPr>
                <w:sz w:val="16"/>
                <w:szCs w:val="16"/>
                <w:lang w:val="en-US"/>
              </w:rPr>
              <w:t>70</w:t>
            </w:r>
            <w:r>
              <w:rPr>
                <w:sz w:val="16"/>
              </w:rPr>
              <w:t xml:space="preserve"> mv</w:t>
            </w:r>
          </w:p>
        </w:tc>
        <w:tc>
          <w:tcPr>
            <w:tcW w:w="567" w:type="dxa"/>
          </w:tcPr>
          <w:p w14:paraId="37C05BD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990EF7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783ED12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1CEB0F8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3E507B57" w14:textId="77777777" w:rsidTr="008A43A4">
        <w:tc>
          <w:tcPr>
            <w:tcW w:w="891" w:type="dxa"/>
          </w:tcPr>
          <w:p w14:paraId="6F120717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21A6E11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A15E56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550D92A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04BFF76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51 mv</w:t>
            </w:r>
          </w:p>
        </w:tc>
        <w:tc>
          <w:tcPr>
            <w:tcW w:w="567" w:type="dxa"/>
          </w:tcPr>
          <w:p w14:paraId="5382B8A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8F2CC2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758E430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6DADC44C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161D5872" w14:textId="77777777" w:rsidTr="008A43A4">
        <w:tc>
          <w:tcPr>
            <w:tcW w:w="891" w:type="dxa"/>
          </w:tcPr>
          <w:p w14:paraId="30988974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66DE009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6DCA0F8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7BC18F7E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BAAC77D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-15 mv</w:t>
            </w:r>
          </w:p>
        </w:tc>
        <w:tc>
          <w:tcPr>
            <w:tcW w:w="567" w:type="dxa"/>
          </w:tcPr>
          <w:p w14:paraId="71B3E3D8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D38C2B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2592BA0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08F76654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56E71658" w14:textId="77777777" w:rsidTr="008A43A4">
        <w:tc>
          <w:tcPr>
            <w:tcW w:w="891" w:type="dxa"/>
          </w:tcPr>
          <w:p w14:paraId="7ED6BC2A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0EFDA4A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33A244D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73384326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5074EE7B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0.6</w:t>
            </w:r>
          </w:p>
        </w:tc>
        <w:tc>
          <w:tcPr>
            <w:tcW w:w="567" w:type="dxa"/>
          </w:tcPr>
          <w:p w14:paraId="30EDD142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E818C05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AE57AC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10A2F6E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C07494" w:rsidRPr="0080681A" w14:paraId="01633D72" w14:textId="77777777" w:rsidTr="008A43A4">
        <w:tc>
          <w:tcPr>
            <w:tcW w:w="891" w:type="dxa"/>
          </w:tcPr>
          <w:p w14:paraId="7A5115AB" w14:textId="77777777" w:rsidR="00C07494" w:rsidRPr="0080681A" w:rsidRDefault="00C07494" w:rsidP="008A43A4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13B929F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18B074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0DA1F00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188204DA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4F00DD89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F3FAF67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7938EC10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17C52683" w14:textId="77777777" w:rsidR="00C07494" w:rsidRPr="0080681A" w:rsidRDefault="00C07494" w:rsidP="008A43A4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3E748CAD" w14:textId="77777777" w:rsidR="00C07494" w:rsidRDefault="00C07494" w:rsidP="00C07494">
      <w:pPr>
        <w:rPr>
          <w:sz w:val="32"/>
          <w:szCs w:val="32"/>
        </w:rPr>
      </w:pPr>
    </w:p>
    <w:p w14:paraId="0C7D1017" w14:textId="77777777" w:rsidR="00510AE5" w:rsidRDefault="00510AE5" w:rsidP="00C07494">
      <w:pPr>
        <w:rPr>
          <w:b/>
          <w:bCs/>
        </w:rPr>
      </w:pPr>
    </w:p>
    <w:p w14:paraId="6BD6D807" w14:textId="77777777" w:rsidR="00510AE5" w:rsidRDefault="00510AE5" w:rsidP="00C07494">
      <w:pPr>
        <w:rPr>
          <w:b/>
          <w:bCs/>
        </w:rPr>
      </w:pPr>
    </w:p>
    <w:p w14:paraId="72C98C72" w14:textId="77777777" w:rsidR="00510AE5" w:rsidRDefault="00510AE5" w:rsidP="00C07494">
      <w:pPr>
        <w:rPr>
          <w:b/>
          <w:bCs/>
        </w:rPr>
      </w:pPr>
    </w:p>
    <w:p w14:paraId="4BCB37BB" w14:textId="77777777" w:rsidR="00510AE5" w:rsidRDefault="00510AE5" w:rsidP="00C07494">
      <w:pPr>
        <w:rPr>
          <w:b/>
          <w:bCs/>
        </w:rPr>
      </w:pPr>
    </w:p>
    <w:p w14:paraId="1CC5556C" w14:textId="77777777" w:rsidR="00510AE5" w:rsidRDefault="00510AE5" w:rsidP="00C07494">
      <w:pPr>
        <w:rPr>
          <w:b/>
          <w:bCs/>
        </w:rPr>
      </w:pPr>
    </w:p>
    <w:p w14:paraId="749D1857" w14:textId="77777777" w:rsidR="00510AE5" w:rsidRDefault="00510AE5" w:rsidP="00C07494">
      <w:pPr>
        <w:rPr>
          <w:b/>
          <w:bCs/>
        </w:rPr>
      </w:pPr>
    </w:p>
    <w:p w14:paraId="41AB23AB" w14:textId="77777777" w:rsidR="00510AE5" w:rsidRDefault="00510AE5" w:rsidP="00C07494">
      <w:pPr>
        <w:rPr>
          <w:b/>
          <w:bCs/>
        </w:rPr>
      </w:pPr>
    </w:p>
    <w:p w14:paraId="3559A7E4" w14:textId="77777777" w:rsidR="00510AE5" w:rsidRDefault="00510AE5" w:rsidP="00C07494">
      <w:pPr>
        <w:rPr>
          <w:b/>
          <w:bCs/>
        </w:rPr>
      </w:pPr>
    </w:p>
    <w:p w14:paraId="212074B4" w14:textId="77777777" w:rsidR="00510AE5" w:rsidRDefault="00510AE5" w:rsidP="00C07494">
      <w:pPr>
        <w:rPr>
          <w:b/>
          <w:bCs/>
        </w:rPr>
      </w:pPr>
    </w:p>
    <w:p w14:paraId="6166B8FF" w14:textId="77777777" w:rsidR="00510AE5" w:rsidRDefault="00510AE5" w:rsidP="00C07494">
      <w:pPr>
        <w:rPr>
          <w:b/>
          <w:bCs/>
        </w:rPr>
      </w:pPr>
    </w:p>
    <w:p w14:paraId="2DDCE4B1" w14:textId="77777777" w:rsidR="00510AE5" w:rsidRDefault="00510AE5" w:rsidP="00C07494">
      <w:pPr>
        <w:rPr>
          <w:b/>
          <w:bCs/>
        </w:rPr>
      </w:pPr>
    </w:p>
    <w:p w14:paraId="03CA9619" w14:textId="77777777" w:rsidR="00510AE5" w:rsidRDefault="00510AE5" w:rsidP="00C07494">
      <w:pPr>
        <w:rPr>
          <w:b/>
          <w:bCs/>
        </w:rPr>
      </w:pPr>
    </w:p>
    <w:p w14:paraId="5687A79A" w14:textId="77777777" w:rsidR="00510AE5" w:rsidRDefault="00510AE5" w:rsidP="00C07494">
      <w:pPr>
        <w:rPr>
          <w:b/>
          <w:bCs/>
        </w:rPr>
      </w:pPr>
    </w:p>
    <w:p w14:paraId="761D4097" w14:textId="77777777" w:rsidR="00510AE5" w:rsidRDefault="00510AE5" w:rsidP="00C07494">
      <w:pPr>
        <w:rPr>
          <w:b/>
          <w:bCs/>
        </w:rPr>
      </w:pPr>
    </w:p>
    <w:p w14:paraId="1845A96F" w14:textId="21091FFF" w:rsidR="00C07494" w:rsidRPr="007F78CB" w:rsidRDefault="00C07494" w:rsidP="00C07494">
      <w:pPr>
        <w:rPr>
          <w:b/>
          <w:bCs/>
        </w:rPr>
      </w:pPr>
      <w:r w:rsidRPr="007F78CB">
        <w:rPr>
          <w:b/>
          <w:bCs/>
        </w:rPr>
        <w:lastRenderedPageBreak/>
        <w:t>Tablas de resultados de prueba de IM</w:t>
      </w:r>
      <w:r>
        <w:rPr>
          <w:b/>
          <w:bCs/>
          <w:lang w:val="es-ES"/>
        </w:rPr>
        <w:t xml:space="preserve"> de movimiento</w:t>
      </w:r>
      <w:r w:rsidRPr="007F78CB">
        <w:rPr>
          <w:b/>
          <w:bCs/>
        </w:rPr>
        <w:t xml:space="preserve"> con </w:t>
      </w:r>
      <w:r>
        <w:rPr>
          <w:b/>
          <w:bCs/>
        </w:rPr>
        <w:t>Muse S (Athena) Pruebas  indivisuales</w:t>
      </w:r>
    </w:p>
    <w:p w14:paraId="40F28E87" w14:textId="3D87C76E" w:rsidR="00116C59" w:rsidRPr="00116C59" w:rsidRDefault="00116C59" w:rsidP="00116C59">
      <w:pPr>
        <w:rPr>
          <w:lang w:val="es-ES_tradnl"/>
        </w:rPr>
      </w:pPr>
      <w:bookmarkStart w:id="1" w:name="_Toc200069666"/>
      <w:r w:rsidRPr="00C74DC6">
        <w:rPr>
          <w:lang w:val="es-ES_tradnl"/>
        </w:rPr>
        <w:t xml:space="preserve">Resultados – Sujeto </w:t>
      </w:r>
      <w:bookmarkEnd w:id="1"/>
      <w:r>
        <w:rPr>
          <w:lang w:val="es-ES_tradnl"/>
        </w:rPr>
        <w:t>1</w:t>
      </w:r>
    </w:p>
    <w:p w14:paraId="62BA4E8A" w14:textId="77777777" w:rsidR="00116C59" w:rsidRDefault="00116C59" w:rsidP="00116C59">
      <w:pPr>
        <w:rPr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46"/>
        <w:tblW w:w="0" w:type="auto"/>
        <w:tblLook w:val="04A0" w:firstRow="1" w:lastRow="0" w:firstColumn="1" w:lastColumn="0" w:noHBand="0" w:noVBand="1"/>
      </w:tblPr>
      <w:tblGrid>
        <w:gridCol w:w="1701"/>
        <w:gridCol w:w="1679"/>
        <w:gridCol w:w="1686"/>
        <w:gridCol w:w="1694"/>
        <w:gridCol w:w="1694"/>
      </w:tblGrid>
      <w:tr w:rsidR="00116C59" w:rsidRPr="00C74DC6" w14:paraId="1E61CFE3" w14:textId="77777777" w:rsidTr="00116C59">
        <w:tc>
          <w:tcPr>
            <w:tcW w:w="1701" w:type="dxa"/>
            <w:shd w:val="clear" w:color="auto" w:fill="ACB9CA" w:themeFill="text2" w:themeFillTint="66"/>
          </w:tcPr>
          <w:p w14:paraId="27273196" w14:textId="77777777" w:rsidR="00116C59" w:rsidRPr="00C74DC6" w:rsidRDefault="00116C59" w:rsidP="00116C59">
            <w:pPr>
              <w:jc w:val="center"/>
            </w:pPr>
            <w:r w:rsidRPr="00BE3CB5">
              <w:rPr>
                <w:b/>
                <w:sz w:val="18"/>
                <w:szCs w:val="18"/>
                <w:lang w:val="es-ES"/>
              </w:rPr>
              <w:t xml:space="preserve">IM </w:t>
            </w:r>
            <w:proofErr w:type="spellStart"/>
            <w:r w:rsidRPr="00BE3CB5">
              <w:rPr>
                <w:b/>
                <w:sz w:val="18"/>
                <w:szCs w:val="18"/>
                <w:lang w:val="es-ES"/>
              </w:rPr>
              <w:t>mov</w:t>
            </w:r>
            <w:proofErr w:type="spellEnd"/>
          </w:p>
        </w:tc>
        <w:tc>
          <w:tcPr>
            <w:tcW w:w="1679" w:type="dxa"/>
            <w:shd w:val="clear" w:color="auto" w:fill="ACB9CA" w:themeFill="text2" w:themeFillTint="66"/>
          </w:tcPr>
          <w:p w14:paraId="25A60D67" w14:textId="77777777" w:rsidR="00116C59" w:rsidRPr="00C74DC6" w:rsidRDefault="00116C59" w:rsidP="00116C59">
            <w:pPr>
              <w:jc w:val="center"/>
            </w:pPr>
            <w:r w:rsidRPr="00BE3CB5">
              <w:rPr>
                <w:b/>
                <w:sz w:val="18"/>
                <w:szCs w:val="18"/>
                <w:lang w:val="es-ES"/>
              </w:rPr>
              <w:t>IM positivos</w:t>
            </w:r>
          </w:p>
        </w:tc>
        <w:tc>
          <w:tcPr>
            <w:tcW w:w="1686" w:type="dxa"/>
            <w:shd w:val="clear" w:color="auto" w:fill="ACB9CA" w:themeFill="text2" w:themeFillTint="66"/>
          </w:tcPr>
          <w:p w14:paraId="6E5CEDF3" w14:textId="77777777" w:rsidR="00116C59" w:rsidRPr="00C74DC6" w:rsidRDefault="00116C59" w:rsidP="00116C59">
            <w:pPr>
              <w:jc w:val="center"/>
            </w:pPr>
            <w:r w:rsidRPr="00BE3CB5">
              <w:rPr>
                <w:b/>
                <w:sz w:val="18"/>
                <w:szCs w:val="18"/>
                <w:lang w:val="es-ES"/>
              </w:rPr>
              <w:t>IM negativos</w:t>
            </w:r>
          </w:p>
        </w:tc>
        <w:tc>
          <w:tcPr>
            <w:tcW w:w="1694" w:type="dxa"/>
            <w:shd w:val="clear" w:color="auto" w:fill="ACB9CA" w:themeFill="text2" w:themeFillTint="66"/>
          </w:tcPr>
          <w:p w14:paraId="7E2172B1" w14:textId="77777777" w:rsidR="00116C59" w:rsidRPr="00C74DC6" w:rsidRDefault="00116C59" w:rsidP="00116C59">
            <w:pPr>
              <w:jc w:val="center"/>
            </w:pPr>
            <w:r>
              <w:rPr>
                <w:b/>
                <w:sz w:val="18"/>
                <w:szCs w:val="18"/>
                <w:lang w:val="es-ES"/>
              </w:rPr>
              <w:t xml:space="preserve">Respuesta de </w:t>
            </w:r>
            <w:r w:rsidRPr="00BE3CB5">
              <w:rPr>
                <w:b/>
                <w:sz w:val="18"/>
                <w:szCs w:val="18"/>
                <w:lang w:val="es-ES"/>
              </w:rPr>
              <w:t>interacción</w:t>
            </w:r>
          </w:p>
        </w:tc>
        <w:tc>
          <w:tcPr>
            <w:tcW w:w="1694" w:type="dxa"/>
            <w:shd w:val="clear" w:color="auto" w:fill="ACB9CA" w:themeFill="text2" w:themeFillTint="66"/>
          </w:tcPr>
          <w:p w14:paraId="6439F466" w14:textId="77777777" w:rsidR="00116C59" w:rsidRPr="00C74DC6" w:rsidRDefault="00116C59" w:rsidP="00116C59">
            <w:pPr>
              <w:jc w:val="center"/>
            </w:pPr>
            <w:r w:rsidRPr="00BE3CB5">
              <w:rPr>
                <w:b/>
                <w:sz w:val="18"/>
                <w:szCs w:val="18"/>
                <w:lang w:val="es-ES"/>
              </w:rPr>
              <w:t>Porcentaje de efectividad</w:t>
            </w:r>
          </w:p>
        </w:tc>
      </w:tr>
      <w:tr w:rsidR="00116C59" w:rsidRPr="00C74DC6" w14:paraId="17AC9725" w14:textId="77777777" w:rsidTr="00116C59">
        <w:tc>
          <w:tcPr>
            <w:tcW w:w="1701" w:type="dxa"/>
          </w:tcPr>
          <w:p w14:paraId="29710159" w14:textId="77777777" w:rsidR="00116C59" w:rsidRPr="00C74DC6" w:rsidRDefault="00116C59" w:rsidP="00116C59">
            <w:pPr>
              <w:rPr>
                <w:sz w:val="20"/>
                <w:szCs w:val="20"/>
              </w:rPr>
            </w:pPr>
            <w:r w:rsidRPr="00BE3CB5">
              <w:rPr>
                <w:sz w:val="18"/>
                <w:szCs w:val="18"/>
                <w:lang w:val="es-ES"/>
              </w:rPr>
              <w:t>MCC vertical</w:t>
            </w:r>
          </w:p>
        </w:tc>
        <w:tc>
          <w:tcPr>
            <w:tcW w:w="1679" w:type="dxa"/>
          </w:tcPr>
          <w:p w14:paraId="6F4D6A8D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86" w:type="dxa"/>
          </w:tcPr>
          <w:p w14:paraId="07FD9E69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94" w:type="dxa"/>
          </w:tcPr>
          <w:p w14:paraId="27B2C6F0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94" w:type="dxa"/>
          </w:tcPr>
          <w:p w14:paraId="10869FC9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</w:tr>
      <w:tr w:rsidR="00116C59" w:rsidRPr="00C74DC6" w14:paraId="27E8550C" w14:textId="77777777" w:rsidTr="00116C59">
        <w:tc>
          <w:tcPr>
            <w:tcW w:w="1701" w:type="dxa"/>
          </w:tcPr>
          <w:p w14:paraId="532F37F6" w14:textId="77777777" w:rsidR="00116C59" w:rsidRPr="00C74DC6" w:rsidRDefault="00116C59" w:rsidP="00116C59">
            <w:pPr>
              <w:rPr>
                <w:sz w:val="20"/>
                <w:szCs w:val="20"/>
              </w:rPr>
            </w:pPr>
            <w:r w:rsidRPr="00BE3CB5">
              <w:rPr>
                <w:sz w:val="18"/>
                <w:szCs w:val="18"/>
                <w:lang w:val="es-ES"/>
              </w:rPr>
              <w:t>MCC lateral</w:t>
            </w:r>
          </w:p>
        </w:tc>
        <w:tc>
          <w:tcPr>
            <w:tcW w:w="1679" w:type="dxa"/>
          </w:tcPr>
          <w:p w14:paraId="5582CA2F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86" w:type="dxa"/>
          </w:tcPr>
          <w:p w14:paraId="1593438B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94" w:type="dxa"/>
          </w:tcPr>
          <w:p w14:paraId="4D92F680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94" w:type="dxa"/>
          </w:tcPr>
          <w:p w14:paraId="1A075F86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  <w:tr w:rsidR="00116C59" w:rsidRPr="00C74DC6" w14:paraId="310DF38B" w14:textId="77777777" w:rsidTr="00116C59">
        <w:tc>
          <w:tcPr>
            <w:tcW w:w="1701" w:type="dxa"/>
          </w:tcPr>
          <w:p w14:paraId="17137E23" w14:textId="77777777" w:rsidR="00116C59" w:rsidRPr="00C74DC6" w:rsidRDefault="00116C59" w:rsidP="00116C59">
            <w:pPr>
              <w:rPr>
                <w:sz w:val="20"/>
                <w:szCs w:val="20"/>
              </w:rPr>
            </w:pPr>
            <w:r w:rsidRPr="00BE3CB5">
              <w:rPr>
                <w:sz w:val="18"/>
                <w:szCs w:val="18"/>
                <w:lang w:val="es-ES"/>
              </w:rPr>
              <w:t>MRC arriba</w:t>
            </w:r>
          </w:p>
        </w:tc>
        <w:tc>
          <w:tcPr>
            <w:tcW w:w="1679" w:type="dxa"/>
          </w:tcPr>
          <w:p w14:paraId="61DAB0D9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86" w:type="dxa"/>
          </w:tcPr>
          <w:p w14:paraId="1DBF4E26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94" w:type="dxa"/>
          </w:tcPr>
          <w:p w14:paraId="4F25CF10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94" w:type="dxa"/>
          </w:tcPr>
          <w:p w14:paraId="788568AF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</w:tr>
      <w:tr w:rsidR="00116C59" w:rsidRPr="00C74DC6" w14:paraId="47058A3D" w14:textId="77777777" w:rsidTr="00116C59">
        <w:tc>
          <w:tcPr>
            <w:tcW w:w="1701" w:type="dxa"/>
          </w:tcPr>
          <w:p w14:paraId="7F44D99C" w14:textId="77777777" w:rsidR="00116C59" w:rsidRPr="00C74DC6" w:rsidRDefault="00116C59" w:rsidP="00116C59">
            <w:pPr>
              <w:rPr>
                <w:sz w:val="20"/>
                <w:szCs w:val="20"/>
              </w:rPr>
            </w:pPr>
            <w:r w:rsidRPr="00BE3CB5">
              <w:rPr>
                <w:sz w:val="18"/>
                <w:szCs w:val="18"/>
                <w:lang w:val="es-ES"/>
              </w:rPr>
              <w:t>MRC abajo</w:t>
            </w:r>
          </w:p>
        </w:tc>
        <w:tc>
          <w:tcPr>
            <w:tcW w:w="1679" w:type="dxa"/>
          </w:tcPr>
          <w:p w14:paraId="0F5D25C5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86" w:type="dxa"/>
          </w:tcPr>
          <w:p w14:paraId="037E9FDB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94" w:type="dxa"/>
          </w:tcPr>
          <w:p w14:paraId="2BC74B42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94" w:type="dxa"/>
          </w:tcPr>
          <w:p w14:paraId="179EED62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80%</w:t>
            </w:r>
          </w:p>
        </w:tc>
      </w:tr>
      <w:tr w:rsidR="00116C59" w:rsidRPr="00C74DC6" w14:paraId="54E24364" w14:textId="77777777" w:rsidTr="00116C59">
        <w:tc>
          <w:tcPr>
            <w:tcW w:w="1701" w:type="dxa"/>
          </w:tcPr>
          <w:p w14:paraId="3A95247F" w14:textId="77777777" w:rsidR="00116C59" w:rsidRPr="00C74DC6" w:rsidRDefault="00116C59" w:rsidP="00116C59">
            <w:pPr>
              <w:rPr>
                <w:sz w:val="20"/>
                <w:szCs w:val="20"/>
              </w:rPr>
            </w:pPr>
            <w:r w:rsidRPr="00BE3CB5">
              <w:rPr>
                <w:sz w:val="18"/>
                <w:szCs w:val="18"/>
                <w:lang w:val="es-ES"/>
              </w:rPr>
              <w:t>MRL derecha</w:t>
            </w:r>
          </w:p>
        </w:tc>
        <w:tc>
          <w:tcPr>
            <w:tcW w:w="1679" w:type="dxa"/>
          </w:tcPr>
          <w:p w14:paraId="06A5E9EB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86" w:type="dxa"/>
          </w:tcPr>
          <w:p w14:paraId="260B7E51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94" w:type="dxa"/>
          </w:tcPr>
          <w:p w14:paraId="21F9A7C5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94" w:type="dxa"/>
          </w:tcPr>
          <w:p w14:paraId="01A5E8D7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</w:tr>
      <w:tr w:rsidR="00116C59" w:rsidRPr="00C74DC6" w14:paraId="307A19B7" w14:textId="77777777" w:rsidTr="00116C59">
        <w:tc>
          <w:tcPr>
            <w:tcW w:w="1701" w:type="dxa"/>
          </w:tcPr>
          <w:p w14:paraId="07403185" w14:textId="77777777" w:rsidR="00116C59" w:rsidRPr="00C74DC6" w:rsidRDefault="00116C59" w:rsidP="00116C59">
            <w:pPr>
              <w:rPr>
                <w:sz w:val="20"/>
                <w:szCs w:val="20"/>
              </w:rPr>
            </w:pPr>
            <w:r w:rsidRPr="00BE3CB5">
              <w:rPr>
                <w:sz w:val="18"/>
                <w:szCs w:val="18"/>
                <w:lang w:val="es-ES"/>
              </w:rPr>
              <w:t>MRL izquierda</w:t>
            </w:r>
          </w:p>
        </w:tc>
        <w:tc>
          <w:tcPr>
            <w:tcW w:w="1679" w:type="dxa"/>
          </w:tcPr>
          <w:p w14:paraId="44B86042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86" w:type="dxa"/>
          </w:tcPr>
          <w:p w14:paraId="70518C81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94" w:type="dxa"/>
          </w:tcPr>
          <w:p w14:paraId="03882A7A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94" w:type="dxa"/>
          </w:tcPr>
          <w:p w14:paraId="19D2364E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</w:tr>
      <w:tr w:rsidR="00116C59" w:rsidRPr="00C74DC6" w14:paraId="19276693" w14:textId="77777777" w:rsidTr="00116C59">
        <w:tc>
          <w:tcPr>
            <w:tcW w:w="1701" w:type="dxa"/>
          </w:tcPr>
          <w:p w14:paraId="573950FA" w14:textId="77777777" w:rsidR="00116C59" w:rsidRPr="00C74DC6" w:rsidRDefault="00116C59" w:rsidP="00116C59">
            <w:pPr>
              <w:rPr>
                <w:sz w:val="20"/>
                <w:szCs w:val="20"/>
              </w:rPr>
            </w:pPr>
            <w:r w:rsidRPr="00BE3CB5">
              <w:rPr>
                <w:sz w:val="18"/>
                <w:szCs w:val="18"/>
                <w:lang w:val="es-ES"/>
              </w:rPr>
              <w:t>Calibración BCI</w:t>
            </w:r>
          </w:p>
        </w:tc>
        <w:tc>
          <w:tcPr>
            <w:tcW w:w="1679" w:type="dxa"/>
          </w:tcPr>
          <w:p w14:paraId="4CE47C4F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86" w:type="dxa"/>
          </w:tcPr>
          <w:p w14:paraId="7481B558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</w:tcPr>
          <w:p w14:paraId="2F16D839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</w:tcPr>
          <w:p w14:paraId="1A71C1E0" w14:textId="77777777" w:rsidR="00116C59" w:rsidRPr="00C74DC6" w:rsidRDefault="00116C59" w:rsidP="00116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60%</w:t>
            </w:r>
          </w:p>
        </w:tc>
      </w:tr>
    </w:tbl>
    <w:p w14:paraId="6B0AE531" w14:textId="1C0787E2" w:rsidR="00116C59" w:rsidRDefault="00116C59" w:rsidP="00116C59">
      <w:pPr>
        <w:rPr>
          <w:sz w:val="32"/>
          <w:szCs w:val="32"/>
        </w:rPr>
      </w:pPr>
    </w:p>
    <w:p w14:paraId="0FF86227" w14:textId="77777777" w:rsidR="00116C59" w:rsidRDefault="00116C59" w:rsidP="00732AAE"/>
    <w:p w14:paraId="3BAEE7EC" w14:textId="77777777" w:rsidR="00116C59" w:rsidRDefault="00116C59" w:rsidP="00732AAE"/>
    <w:p w14:paraId="1DA43E60" w14:textId="77777777" w:rsidR="00510AE5" w:rsidRDefault="00510AE5" w:rsidP="00116C59">
      <w:pPr>
        <w:rPr>
          <w:lang w:val="es-ES_tradnl"/>
        </w:rPr>
      </w:pPr>
    </w:p>
    <w:p w14:paraId="42911EA3" w14:textId="77777777" w:rsidR="00510AE5" w:rsidRDefault="00510AE5" w:rsidP="00116C59">
      <w:pPr>
        <w:rPr>
          <w:lang w:val="es-ES_tradnl"/>
        </w:rPr>
      </w:pPr>
    </w:p>
    <w:p w14:paraId="468B42AB" w14:textId="77777777" w:rsidR="00510AE5" w:rsidRDefault="00510AE5" w:rsidP="00116C59">
      <w:pPr>
        <w:rPr>
          <w:lang w:val="es-ES_tradnl"/>
        </w:rPr>
      </w:pPr>
    </w:p>
    <w:p w14:paraId="1D412C6A" w14:textId="77777777" w:rsidR="00510AE5" w:rsidRDefault="00510AE5" w:rsidP="00116C59">
      <w:pPr>
        <w:rPr>
          <w:lang w:val="es-ES_tradnl"/>
        </w:rPr>
      </w:pPr>
    </w:p>
    <w:p w14:paraId="4FAA610D" w14:textId="73E8C9F7" w:rsidR="00732AAE" w:rsidRDefault="00732AAE" w:rsidP="00732AAE">
      <w:pPr>
        <w:rPr>
          <w:lang w:val="es-ES_tradnl"/>
        </w:rPr>
      </w:pPr>
    </w:p>
    <w:p w14:paraId="1FA47C54" w14:textId="044269B4" w:rsidR="00510AE5" w:rsidRDefault="00510AE5" w:rsidP="00732AAE"/>
    <w:p w14:paraId="02DDC0F0" w14:textId="00345D37" w:rsidR="00510AE5" w:rsidRPr="00510AE5" w:rsidRDefault="00510AE5" w:rsidP="00732AAE">
      <w:pPr>
        <w:rPr>
          <w:lang w:val="es-ES"/>
        </w:rPr>
      </w:pPr>
      <w:r>
        <w:rPr>
          <w:lang w:val="es-ES"/>
        </w:rPr>
        <w:t>Resultados – Sujeto 2</w:t>
      </w:r>
    </w:p>
    <w:p w14:paraId="6A67BEE4" w14:textId="77777777" w:rsidR="00510AE5" w:rsidRDefault="00510AE5" w:rsidP="00732A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2AAE" w14:paraId="557757C0" w14:textId="77777777" w:rsidTr="008A43A4">
        <w:tc>
          <w:tcPr>
            <w:tcW w:w="1728" w:type="dxa"/>
            <w:shd w:val="clear" w:color="auto" w:fill="ACB9CA" w:themeFill="text2" w:themeFillTint="66"/>
          </w:tcPr>
          <w:p w14:paraId="0EE802C7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732AAE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75BF33A1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432C8F30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1F7E0D44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41CFA19A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732AAE" w14:paraId="1318FE97" w14:textId="77777777" w:rsidTr="008A43A4">
        <w:tc>
          <w:tcPr>
            <w:tcW w:w="1728" w:type="dxa"/>
          </w:tcPr>
          <w:p w14:paraId="5E6E538A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4987B97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76E2C60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3</w:t>
            </w:r>
          </w:p>
        </w:tc>
        <w:tc>
          <w:tcPr>
            <w:tcW w:w="1728" w:type="dxa"/>
          </w:tcPr>
          <w:p w14:paraId="74D3AC1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777D0AEC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70%</w:t>
            </w:r>
          </w:p>
        </w:tc>
      </w:tr>
      <w:tr w:rsidR="00732AAE" w14:paraId="31D7C6CF" w14:textId="77777777" w:rsidTr="008A43A4">
        <w:tc>
          <w:tcPr>
            <w:tcW w:w="1728" w:type="dxa"/>
          </w:tcPr>
          <w:p w14:paraId="40EBAE43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2C891E2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23568188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48B3FD3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3C05493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80%</w:t>
            </w:r>
          </w:p>
        </w:tc>
      </w:tr>
      <w:tr w:rsidR="00732AAE" w14:paraId="4FAA1F07" w14:textId="77777777" w:rsidTr="008A43A4">
        <w:tc>
          <w:tcPr>
            <w:tcW w:w="1728" w:type="dxa"/>
          </w:tcPr>
          <w:p w14:paraId="3DF2D3A2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27ADBEE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4F82521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55949EA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4196C25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88%</w:t>
            </w:r>
          </w:p>
        </w:tc>
      </w:tr>
      <w:tr w:rsidR="00732AAE" w14:paraId="451787B7" w14:textId="77777777" w:rsidTr="008A43A4">
        <w:tc>
          <w:tcPr>
            <w:tcW w:w="1728" w:type="dxa"/>
          </w:tcPr>
          <w:p w14:paraId="4C753BD0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4884867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1F2725E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3BE6AC6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1B707A7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77%</w:t>
            </w:r>
          </w:p>
        </w:tc>
      </w:tr>
      <w:tr w:rsidR="00732AAE" w14:paraId="7AF3988F" w14:textId="77777777" w:rsidTr="008A43A4">
        <w:tc>
          <w:tcPr>
            <w:tcW w:w="1728" w:type="dxa"/>
          </w:tcPr>
          <w:p w14:paraId="32BE58D0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4B61FB8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08FB4D5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2BD2367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3A80D18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87%</w:t>
            </w:r>
          </w:p>
        </w:tc>
      </w:tr>
      <w:tr w:rsidR="00732AAE" w14:paraId="176E7581" w14:textId="77777777" w:rsidTr="008A43A4">
        <w:tc>
          <w:tcPr>
            <w:tcW w:w="1728" w:type="dxa"/>
          </w:tcPr>
          <w:p w14:paraId="6E30A8B2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5BC4B38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2427BCB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237FE30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7C34FA2C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87%</w:t>
            </w:r>
          </w:p>
        </w:tc>
      </w:tr>
      <w:tr w:rsidR="00732AAE" w14:paraId="2F22ADF6" w14:textId="77777777" w:rsidTr="008A43A4">
        <w:tc>
          <w:tcPr>
            <w:tcW w:w="1728" w:type="dxa"/>
          </w:tcPr>
          <w:p w14:paraId="039E91BC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754991C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4</w:t>
            </w:r>
          </w:p>
        </w:tc>
        <w:tc>
          <w:tcPr>
            <w:tcW w:w="1728" w:type="dxa"/>
          </w:tcPr>
          <w:p w14:paraId="226AF0F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7BA9F91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42C588EC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66%</w:t>
            </w:r>
          </w:p>
        </w:tc>
      </w:tr>
    </w:tbl>
    <w:p w14:paraId="239EECEA" w14:textId="77777777" w:rsidR="00116C59" w:rsidRDefault="00116C59" w:rsidP="00116C59"/>
    <w:p w14:paraId="22F398B0" w14:textId="783B94EA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t xml:space="preserve">Resultados – Sujeto </w:t>
      </w:r>
      <w:r>
        <w:rPr>
          <w:lang w:val="es-ES_tradnl"/>
        </w:rPr>
        <w:t>3</w:t>
      </w:r>
    </w:p>
    <w:p w14:paraId="730F45FA" w14:textId="77777777" w:rsidR="00732AAE" w:rsidRDefault="00732AAE" w:rsidP="00732A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2AAE" w14:paraId="563C980F" w14:textId="77777777" w:rsidTr="008A43A4">
        <w:tc>
          <w:tcPr>
            <w:tcW w:w="1728" w:type="dxa"/>
            <w:shd w:val="clear" w:color="auto" w:fill="ACB9CA" w:themeFill="text2" w:themeFillTint="66"/>
          </w:tcPr>
          <w:p w14:paraId="31EA5867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732AAE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064E4190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0335D223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42CB2B42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074752B5" w14:textId="77777777" w:rsidR="00732AAE" w:rsidRPr="00732AAE" w:rsidRDefault="00732AAE" w:rsidP="00732AAE">
            <w:pPr>
              <w:jc w:val="center"/>
              <w:rPr>
                <w:b/>
                <w:bCs/>
                <w:sz w:val="18"/>
                <w:szCs w:val="18"/>
              </w:rPr>
            </w:pPr>
            <w:r w:rsidRPr="00732AAE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732AAE" w14:paraId="5E8D886C" w14:textId="77777777" w:rsidTr="008A43A4">
        <w:tc>
          <w:tcPr>
            <w:tcW w:w="1728" w:type="dxa"/>
          </w:tcPr>
          <w:p w14:paraId="6DA25B07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088B04B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5841C7C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3</w:t>
            </w:r>
          </w:p>
        </w:tc>
        <w:tc>
          <w:tcPr>
            <w:tcW w:w="1728" w:type="dxa"/>
          </w:tcPr>
          <w:p w14:paraId="6E995C6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0C7AD01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70%</w:t>
            </w:r>
          </w:p>
        </w:tc>
      </w:tr>
      <w:tr w:rsidR="00732AAE" w14:paraId="55869669" w14:textId="77777777" w:rsidTr="008A43A4">
        <w:tc>
          <w:tcPr>
            <w:tcW w:w="1728" w:type="dxa"/>
          </w:tcPr>
          <w:p w14:paraId="76B78C6B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7A92E85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70E955F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429382E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30129FB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6EB80B19" w14:textId="77777777" w:rsidTr="008A43A4">
        <w:tc>
          <w:tcPr>
            <w:tcW w:w="1728" w:type="dxa"/>
          </w:tcPr>
          <w:p w14:paraId="27450CF1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1F0E486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01FB680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24D20C7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934EEC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3340410A" w14:textId="77777777" w:rsidTr="008A43A4">
        <w:tc>
          <w:tcPr>
            <w:tcW w:w="1728" w:type="dxa"/>
          </w:tcPr>
          <w:p w14:paraId="258EA5A3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6C7512E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626282E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3</w:t>
            </w:r>
          </w:p>
        </w:tc>
        <w:tc>
          <w:tcPr>
            <w:tcW w:w="1728" w:type="dxa"/>
          </w:tcPr>
          <w:p w14:paraId="7844BC3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7FF69F0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66%</w:t>
            </w:r>
          </w:p>
        </w:tc>
      </w:tr>
      <w:tr w:rsidR="00732AAE" w14:paraId="6309AE57" w14:textId="77777777" w:rsidTr="008A43A4">
        <w:tc>
          <w:tcPr>
            <w:tcW w:w="1728" w:type="dxa"/>
          </w:tcPr>
          <w:p w14:paraId="430BE098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39B3F76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48269EC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0CA718C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016D8EB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73A1D4A6" w14:textId="77777777" w:rsidTr="008A43A4">
        <w:tc>
          <w:tcPr>
            <w:tcW w:w="1728" w:type="dxa"/>
          </w:tcPr>
          <w:p w14:paraId="05723CF7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0A998A4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3F598DC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69A0943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5062A6B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87%</w:t>
            </w:r>
          </w:p>
        </w:tc>
      </w:tr>
      <w:tr w:rsidR="00732AAE" w14:paraId="1C781928" w14:textId="77777777" w:rsidTr="008A43A4">
        <w:tc>
          <w:tcPr>
            <w:tcW w:w="1728" w:type="dxa"/>
          </w:tcPr>
          <w:p w14:paraId="2267EA47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079376F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5</w:t>
            </w:r>
          </w:p>
        </w:tc>
        <w:tc>
          <w:tcPr>
            <w:tcW w:w="1728" w:type="dxa"/>
          </w:tcPr>
          <w:p w14:paraId="3F46CA8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19D461C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03B6F23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83%</w:t>
            </w:r>
          </w:p>
        </w:tc>
      </w:tr>
    </w:tbl>
    <w:p w14:paraId="20CCCF85" w14:textId="77777777" w:rsidR="00116C59" w:rsidRDefault="00116C59" w:rsidP="00116C59"/>
    <w:p w14:paraId="6C41D431" w14:textId="37E03049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t xml:space="preserve">Resultados – Sujeto </w:t>
      </w:r>
      <w:r>
        <w:rPr>
          <w:lang w:val="es-ES_tradnl"/>
        </w:rPr>
        <w:t>4</w:t>
      </w:r>
    </w:p>
    <w:p w14:paraId="2F5DDD64" w14:textId="77777777" w:rsidR="00732AAE" w:rsidRPr="00732AAE" w:rsidRDefault="00732AAE" w:rsidP="00732AAE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2AAE" w14:paraId="68383EFD" w14:textId="77777777" w:rsidTr="008A43A4">
        <w:tc>
          <w:tcPr>
            <w:tcW w:w="1728" w:type="dxa"/>
            <w:shd w:val="clear" w:color="auto" w:fill="ACB9CA" w:themeFill="text2" w:themeFillTint="66"/>
          </w:tcPr>
          <w:p w14:paraId="174367AC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9E4930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0FECFE70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11E9D712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52EC92D9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58CA6958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732AAE" w14:paraId="1E64EBD3" w14:textId="77777777" w:rsidTr="008A43A4">
        <w:tc>
          <w:tcPr>
            <w:tcW w:w="1728" w:type="dxa"/>
          </w:tcPr>
          <w:p w14:paraId="50D570F0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275A78C9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54D8897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121D866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11B9C27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80%</w:t>
            </w:r>
          </w:p>
        </w:tc>
      </w:tr>
      <w:tr w:rsidR="00732AAE" w14:paraId="2E539D09" w14:textId="77777777" w:rsidTr="008A43A4">
        <w:tc>
          <w:tcPr>
            <w:tcW w:w="1728" w:type="dxa"/>
          </w:tcPr>
          <w:p w14:paraId="20B7CCC7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4637C0F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63F19E7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4758141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1906A0C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0B6B4632" w14:textId="77777777" w:rsidTr="008A43A4">
        <w:tc>
          <w:tcPr>
            <w:tcW w:w="1728" w:type="dxa"/>
          </w:tcPr>
          <w:p w14:paraId="58BC1D76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43C324B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30653D9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36F8253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68B88FA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77%</w:t>
            </w:r>
          </w:p>
        </w:tc>
      </w:tr>
      <w:tr w:rsidR="00732AAE" w14:paraId="1CE18C82" w14:textId="77777777" w:rsidTr="008A43A4">
        <w:tc>
          <w:tcPr>
            <w:tcW w:w="1728" w:type="dxa"/>
          </w:tcPr>
          <w:p w14:paraId="2D70A7CF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55E27A2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6C750EB8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3</w:t>
            </w:r>
          </w:p>
        </w:tc>
        <w:tc>
          <w:tcPr>
            <w:tcW w:w="1728" w:type="dxa"/>
          </w:tcPr>
          <w:p w14:paraId="61C29FE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027D52E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66%</w:t>
            </w:r>
          </w:p>
        </w:tc>
      </w:tr>
      <w:tr w:rsidR="00732AAE" w14:paraId="02F1A4D8" w14:textId="77777777" w:rsidTr="008A43A4">
        <w:tc>
          <w:tcPr>
            <w:tcW w:w="1728" w:type="dxa"/>
          </w:tcPr>
          <w:p w14:paraId="13D819FE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6469E9A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4E36B23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235EF6E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0D33452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0CE0417E" w14:textId="77777777" w:rsidTr="008A43A4">
        <w:tc>
          <w:tcPr>
            <w:tcW w:w="1728" w:type="dxa"/>
          </w:tcPr>
          <w:p w14:paraId="0B4DAF9D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3E56D5E8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2458F4C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03B30FC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0770C91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4787C58C" w14:textId="77777777" w:rsidTr="008A43A4">
        <w:tc>
          <w:tcPr>
            <w:tcW w:w="1728" w:type="dxa"/>
          </w:tcPr>
          <w:p w14:paraId="123D3E17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5283BE7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232F9BD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747AB6E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22C7014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</w:tbl>
    <w:p w14:paraId="2EA939B0" w14:textId="77777777" w:rsidR="00116C59" w:rsidRDefault="00116C59" w:rsidP="00116C59"/>
    <w:p w14:paraId="5631ED5D" w14:textId="77777777" w:rsidR="00510AE5" w:rsidRDefault="00510AE5" w:rsidP="00116C59">
      <w:pPr>
        <w:rPr>
          <w:lang w:val="es-ES_tradnl"/>
        </w:rPr>
      </w:pPr>
    </w:p>
    <w:p w14:paraId="4D545E18" w14:textId="77777777" w:rsidR="00510AE5" w:rsidRDefault="00510AE5" w:rsidP="00116C59">
      <w:pPr>
        <w:rPr>
          <w:lang w:val="es-ES_tradnl"/>
        </w:rPr>
      </w:pPr>
    </w:p>
    <w:p w14:paraId="03B9D6FA" w14:textId="77777777" w:rsidR="00510AE5" w:rsidRDefault="00510AE5" w:rsidP="00116C59">
      <w:pPr>
        <w:rPr>
          <w:lang w:val="es-ES_tradnl"/>
        </w:rPr>
      </w:pPr>
    </w:p>
    <w:p w14:paraId="2D16CE42" w14:textId="38AA98EF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lastRenderedPageBreak/>
        <w:t xml:space="preserve">Resultados – Sujeto </w:t>
      </w:r>
      <w:r>
        <w:rPr>
          <w:lang w:val="es-ES_tradnl"/>
        </w:rPr>
        <w:t>5</w:t>
      </w:r>
    </w:p>
    <w:p w14:paraId="1E8902D3" w14:textId="77777777" w:rsidR="00732AAE" w:rsidRDefault="00732AAE" w:rsidP="00732A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2AAE" w14:paraId="15FA53CF" w14:textId="77777777" w:rsidTr="008A43A4">
        <w:tc>
          <w:tcPr>
            <w:tcW w:w="1728" w:type="dxa"/>
            <w:shd w:val="clear" w:color="auto" w:fill="ACB9CA" w:themeFill="text2" w:themeFillTint="66"/>
          </w:tcPr>
          <w:p w14:paraId="4DCF82EF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9E4930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2CDEE869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7E86D8F6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163E46E3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6E322D22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732AAE" w14:paraId="1439515F" w14:textId="77777777" w:rsidTr="008A43A4">
        <w:tc>
          <w:tcPr>
            <w:tcW w:w="1728" w:type="dxa"/>
          </w:tcPr>
          <w:p w14:paraId="3F6DF9C0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7913148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6C06D6A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5D65C89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24CE2A4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80%</w:t>
            </w:r>
          </w:p>
        </w:tc>
      </w:tr>
      <w:tr w:rsidR="00732AAE" w14:paraId="0F7BEBE5" w14:textId="77777777" w:rsidTr="008A43A4">
        <w:tc>
          <w:tcPr>
            <w:tcW w:w="1728" w:type="dxa"/>
          </w:tcPr>
          <w:p w14:paraId="75F35FFB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14B62269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A52E44C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490CFC6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123B7EC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90%</w:t>
            </w:r>
          </w:p>
        </w:tc>
      </w:tr>
      <w:tr w:rsidR="00732AAE" w14:paraId="1444F274" w14:textId="77777777" w:rsidTr="008A43A4">
        <w:tc>
          <w:tcPr>
            <w:tcW w:w="1728" w:type="dxa"/>
          </w:tcPr>
          <w:p w14:paraId="201561DF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6F586BE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E301FC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073F412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0B3295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353A9941" w14:textId="77777777" w:rsidTr="008A43A4">
        <w:tc>
          <w:tcPr>
            <w:tcW w:w="1728" w:type="dxa"/>
          </w:tcPr>
          <w:p w14:paraId="34160071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4B1BC0A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02BA72B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45D01BE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5BCBD1C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7E31B6FB" w14:textId="77777777" w:rsidTr="008A43A4">
        <w:tc>
          <w:tcPr>
            <w:tcW w:w="1728" w:type="dxa"/>
          </w:tcPr>
          <w:p w14:paraId="241618AC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7EBD51F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3FFDE4D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0A40046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54F60BD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7B0034C3" w14:textId="77777777" w:rsidTr="008A43A4">
        <w:tc>
          <w:tcPr>
            <w:tcW w:w="1728" w:type="dxa"/>
          </w:tcPr>
          <w:p w14:paraId="5445C700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13F022B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7E71A16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68499FB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6B82263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87%</w:t>
            </w:r>
          </w:p>
        </w:tc>
      </w:tr>
      <w:tr w:rsidR="00732AAE" w14:paraId="15D54425" w14:textId="77777777" w:rsidTr="008A43A4">
        <w:tc>
          <w:tcPr>
            <w:tcW w:w="1728" w:type="dxa"/>
          </w:tcPr>
          <w:p w14:paraId="51F50C8F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40EF9D3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4</w:t>
            </w:r>
          </w:p>
        </w:tc>
        <w:tc>
          <w:tcPr>
            <w:tcW w:w="1728" w:type="dxa"/>
          </w:tcPr>
          <w:p w14:paraId="436E596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7B69E218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2813ACB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66%</w:t>
            </w:r>
          </w:p>
        </w:tc>
      </w:tr>
    </w:tbl>
    <w:p w14:paraId="2CD0657D" w14:textId="77777777" w:rsidR="00116C59" w:rsidRDefault="00116C59" w:rsidP="00116C59"/>
    <w:p w14:paraId="51D23205" w14:textId="2D4746A5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t xml:space="preserve">Resultados – Sujeto </w:t>
      </w:r>
      <w:r>
        <w:rPr>
          <w:lang w:val="es-ES_tradnl"/>
        </w:rPr>
        <w:t>6</w:t>
      </w:r>
    </w:p>
    <w:p w14:paraId="55EEED5D" w14:textId="77777777" w:rsidR="00732AAE" w:rsidRDefault="00732AAE" w:rsidP="00732A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2AAE" w14:paraId="1B665A3C" w14:textId="77777777" w:rsidTr="008A43A4">
        <w:tc>
          <w:tcPr>
            <w:tcW w:w="1728" w:type="dxa"/>
            <w:shd w:val="clear" w:color="auto" w:fill="ACB9CA" w:themeFill="text2" w:themeFillTint="66"/>
          </w:tcPr>
          <w:p w14:paraId="12C081BF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9E4930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7E3E3840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3400F479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23AF9E4D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2358A95F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732AAE" w14:paraId="68FC6FC3" w14:textId="77777777" w:rsidTr="008A43A4">
        <w:tc>
          <w:tcPr>
            <w:tcW w:w="1728" w:type="dxa"/>
          </w:tcPr>
          <w:p w14:paraId="40A07688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66F004D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0F77AB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512C601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2E6EBAA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90%</w:t>
            </w:r>
          </w:p>
        </w:tc>
      </w:tr>
      <w:tr w:rsidR="00732AAE" w14:paraId="5CEDE101" w14:textId="77777777" w:rsidTr="008A43A4">
        <w:tc>
          <w:tcPr>
            <w:tcW w:w="1728" w:type="dxa"/>
          </w:tcPr>
          <w:p w14:paraId="375881C7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5977856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5944F57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458AA409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72C3CF2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6064B061" w14:textId="77777777" w:rsidTr="008A43A4">
        <w:tc>
          <w:tcPr>
            <w:tcW w:w="1728" w:type="dxa"/>
          </w:tcPr>
          <w:p w14:paraId="2CDDD03C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548A64B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5C468EE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19E6211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C9161E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7EBCF686" w14:textId="77777777" w:rsidTr="008A43A4">
        <w:tc>
          <w:tcPr>
            <w:tcW w:w="1728" w:type="dxa"/>
          </w:tcPr>
          <w:p w14:paraId="11CF698F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5D11512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7C62A2C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6F0B77D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60090B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74DF7EF7" w14:textId="77777777" w:rsidTr="008A43A4">
        <w:tc>
          <w:tcPr>
            <w:tcW w:w="1728" w:type="dxa"/>
          </w:tcPr>
          <w:p w14:paraId="324A7368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6D3A390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6DAA3F4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374B0F5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55994B0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6B9A0F22" w14:textId="77777777" w:rsidTr="008A43A4">
        <w:tc>
          <w:tcPr>
            <w:tcW w:w="1728" w:type="dxa"/>
          </w:tcPr>
          <w:p w14:paraId="3D16B182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2AA491BC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0677940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34772D0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5B0861B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1F60FB58" w14:textId="77777777" w:rsidTr="008A43A4">
        <w:tc>
          <w:tcPr>
            <w:tcW w:w="1728" w:type="dxa"/>
          </w:tcPr>
          <w:p w14:paraId="10438124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08BE0A3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7D9B768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5020593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040A6F6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</w:tbl>
    <w:p w14:paraId="6F4B0617" w14:textId="77777777" w:rsidR="00116C59" w:rsidRDefault="00116C59" w:rsidP="00116C59"/>
    <w:p w14:paraId="71A04351" w14:textId="31CD3ACB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t xml:space="preserve">Resultados – Sujeto </w:t>
      </w:r>
      <w:r>
        <w:rPr>
          <w:lang w:val="es-ES_tradnl"/>
        </w:rPr>
        <w:t>7</w:t>
      </w:r>
    </w:p>
    <w:p w14:paraId="4A55334B" w14:textId="77777777" w:rsidR="00732AAE" w:rsidRDefault="00732AAE" w:rsidP="00732A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2AAE" w14:paraId="4315D760" w14:textId="77777777" w:rsidTr="008A43A4">
        <w:tc>
          <w:tcPr>
            <w:tcW w:w="1728" w:type="dxa"/>
            <w:shd w:val="clear" w:color="auto" w:fill="ACB9CA" w:themeFill="text2" w:themeFillTint="66"/>
          </w:tcPr>
          <w:p w14:paraId="28D36A34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9E4930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519E05D6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3652BE61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1F5E6EB3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04C98C3E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732AAE" w14:paraId="683F0CD6" w14:textId="77777777" w:rsidTr="008A43A4">
        <w:tc>
          <w:tcPr>
            <w:tcW w:w="1728" w:type="dxa"/>
          </w:tcPr>
          <w:p w14:paraId="37F46833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364E3CB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727B868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07E3D6C9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4AB3A14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80%</w:t>
            </w:r>
          </w:p>
        </w:tc>
      </w:tr>
      <w:tr w:rsidR="00732AAE" w14:paraId="2879879A" w14:textId="77777777" w:rsidTr="008A43A4">
        <w:tc>
          <w:tcPr>
            <w:tcW w:w="1728" w:type="dxa"/>
          </w:tcPr>
          <w:p w14:paraId="55DC6B19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0405738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602CD209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3282899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54E6773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90%</w:t>
            </w:r>
          </w:p>
        </w:tc>
      </w:tr>
      <w:tr w:rsidR="00732AAE" w14:paraId="14B8C77D" w14:textId="77777777" w:rsidTr="008A43A4">
        <w:tc>
          <w:tcPr>
            <w:tcW w:w="1728" w:type="dxa"/>
          </w:tcPr>
          <w:p w14:paraId="5953DF02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019F352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53C7FD4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3A4D59C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4479EE5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77%</w:t>
            </w:r>
          </w:p>
        </w:tc>
      </w:tr>
      <w:tr w:rsidR="00732AAE" w14:paraId="08ED3780" w14:textId="77777777" w:rsidTr="008A43A4">
        <w:tc>
          <w:tcPr>
            <w:tcW w:w="1728" w:type="dxa"/>
          </w:tcPr>
          <w:p w14:paraId="0FC9B804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48A52E5F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03F0BFD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45FC5FF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7DFA5DC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77%</w:t>
            </w:r>
          </w:p>
        </w:tc>
      </w:tr>
      <w:tr w:rsidR="00732AAE" w14:paraId="0D696C23" w14:textId="77777777" w:rsidTr="008A43A4">
        <w:tc>
          <w:tcPr>
            <w:tcW w:w="1728" w:type="dxa"/>
          </w:tcPr>
          <w:p w14:paraId="0F76DBA1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5DD476D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3ADF2D2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1ED338D6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28382829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87%</w:t>
            </w:r>
          </w:p>
        </w:tc>
      </w:tr>
      <w:tr w:rsidR="00732AAE" w14:paraId="5A7F79C5" w14:textId="77777777" w:rsidTr="008A43A4">
        <w:tc>
          <w:tcPr>
            <w:tcW w:w="1728" w:type="dxa"/>
          </w:tcPr>
          <w:p w14:paraId="206639E2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0CC74B4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54A0854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2D264A3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30F8F94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1BE0A0EE" w14:textId="77777777" w:rsidTr="008A43A4">
        <w:tc>
          <w:tcPr>
            <w:tcW w:w="1728" w:type="dxa"/>
          </w:tcPr>
          <w:p w14:paraId="676F7320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39A0766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4</w:t>
            </w:r>
          </w:p>
        </w:tc>
        <w:tc>
          <w:tcPr>
            <w:tcW w:w="1728" w:type="dxa"/>
          </w:tcPr>
          <w:p w14:paraId="5BEC31B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0F3B94C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7BC6FCE4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66%</w:t>
            </w:r>
          </w:p>
        </w:tc>
      </w:tr>
    </w:tbl>
    <w:p w14:paraId="2C3591CC" w14:textId="77777777" w:rsidR="00116C59" w:rsidRDefault="00116C59" w:rsidP="00116C59"/>
    <w:p w14:paraId="1E271940" w14:textId="7559323A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t xml:space="preserve">Resultados – Sujeto </w:t>
      </w:r>
      <w:r>
        <w:rPr>
          <w:lang w:val="es-ES_tradnl"/>
        </w:rPr>
        <w:t>8</w:t>
      </w:r>
    </w:p>
    <w:p w14:paraId="5D338185" w14:textId="77777777" w:rsidR="00732AAE" w:rsidRDefault="00732AAE" w:rsidP="00732A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2AAE" w14:paraId="1787D219" w14:textId="77777777" w:rsidTr="008A43A4">
        <w:tc>
          <w:tcPr>
            <w:tcW w:w="1728" w:type="dxa"/>
            <w:shd w:val="clear" w:color="auto" w:fill="ACB9CA" w:themeFill="text2" w:themeFillTint="66"/>
          </w:tcPr>
          <w:p w14:paraId="5F36A2F0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9E4930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4E15C660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34682E03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1BB9FA77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48CA64BF" w14:textId="77777777" w:rsidR="00732AAE" w:rsidRPr="009E4930" w:rsidRDefault="00732AAE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732AAE" w14:paraId="663BFCF3" w14:textId="77777777" w:rsidTr="008A43A4">
        <w:tc>
          <w:tcPr>
            <w:tcW w:w="1728" w:type="dxa"/>
          </w:tcPr>
          <w:p w14:paraId="5093D356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521F644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1957EAE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5CDBE008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7A2E889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4D61D748" w14:textId="77777777" w:rsidTr="008A43A4">
        <w:tc>
          <w:tcPr>
            <w:tcW w:w="1728" w:type="dxa"/>
          </w:tcPr>
          <w:p w14:paraId="2663D151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5E61DE8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6BA1B8A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3636BF6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6D5ABF1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3ED9DC94" w14:textId="77777777" w:rsidTr="008A43A4">
        <w:tc>
          <w:tcPr>
            <w:tcW w:w="1728" w:type="dxa"/>
          </w:tcPr>
          <w:p w14:paraId="3D8CBDCC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5B5A106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293327D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2A8C2B57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5E675FFA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88%</w:t>
            </w:r>
          </w:p>
        </w:tc>
      </w:tr>
      <w:tr w:rsidR="00732AAE" w14:paraId="12CAC006" w14:textId="77777777" w:rsidTr="008A43A4">
        <w:tc>
          <w:tcPr>
            <w:tcW w:w="1728" w:type="dxa"/>
          </w:tcPr>
          <w:p w14:paraId="46EFDCAD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7AF1BA8D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268EAE08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4AB737A8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71DEFE3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13B54F60" w14:textId="77777777" w:rsidTr="008A43A4">
        <w:tc>
          <w:tcPr>
            <w:tcW w:w="1728" w:type="dxa"/>
          </w:tcPr>
          <w:p w14:paraId="07356366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263302E5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0E02BF92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1A7BF63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20A276D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19918BE1" w14:textId="77777777" w:rsidTr="008A43A4">
        <w:tc>
          <w:tcPr>
            <w:tcW w:w="1728" w:type="dxa"/>
          </w:tcPr>
          <w:p w14:paraId="2DB2DDBC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41F13031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5CD298CC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163CB183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3172BB8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100%</w:t>
            </w:r>
          </w:p>
        </w:tc>
      </w:tr>
      <w:tr w:rsidR="00732AAE" w14:paraId="3AAC61BB" w14:textId="77777777" w:rsidTr="008A43A4">
        <w:tc>
          <w:tcPr>
            <w:tcW w:w="1728" w:type="dxa"/>
          </w:tcPr>
          <w:p w14:paraId="7FAFFC0B" w14:textId="77777777" w:rsidR="00732AAE" w:rsidRPr="00732AAE" w:rsidRDefault="00732AAE" w:rsidP="008A43A4">
            <w:pPr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1D6532E0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5</w:t>
            </w:r>
          </w:p>
        </w:tc>
        <w:tc>
          <w:tcPr>
            <w:tcW w:w="1728" w:type="dxa"/>
          </w:tcPr>
          <w:p w14:paraId="4E5D7F09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73DF56EE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5A16E06B" w14:textId="77777777" w:rsidR="00732AAE" w:rsidRPr="00732AAE" w:rsidRDefault="00732AAE" w:rsidP="00D61AC1">
            <w:pPr>
              <w:jc w:val="center"/>
              <w:rPr>
                <w:sz w:val="18"/>
                <w:szCs w:val="18"/>
              </w:rPr>
            </w:pPr>
            <w:r w:rsidRPr="00732AAE">
              <w:rPr>
                <w:sz w:val="18"/>
                <w:szCs w:val="18"/>
              </w:rPr>
              <w:t>83%</w:t>
            </w:r>
          </w:p>
        </w:tc>
      </w:tr>
    </w:tbl>
    <w:p w14:paraId="79E8D127" w14:textId="0B78F99C" w:rsidR="00116C59" w:rsidRDefault="00116C59" w:rsidP="00116C59"/>
    <w:p w14:paraId="3B0C7F68" w14:textId="69809949" w:rsidR="00510AE5" w:rsidRDefault="00510AE5" w:rsidP="00116C59"/>
    <w:p w14:paraId="058583ED" w14:textId="6E22DEFB" w:rsidR="00510AE5" w:rsidRDefault="00510AE5" w:rsidP="00116C59"/>
    <w:p w14:paraId="4AD132C0" w14:textId="5694DB6C" w:rsidR="00510AE5" w:rsidRDefault="00510AE5" w:rsidP="00116C59"/>
    <w:p w14:paraId="27B298C0" w14:textId="099AC16A" w:rsidR="00510AE5" w:rsidRDefault="00510AE5" w:rsidP="00116C59"/>
    <w:p w14:paraId="10FAB3D0" w14:textId="7CD0DDCB" w:rsidR="00510AE5" w:rsidRDefault="00510AE5" w:rsidP="00116C59"/>
    <w:p w14:paraId="73D9AD87" w14:textId="77777777" w:rsidR="00510AE5" w:rsidRDefault="00510AE5" w:rsidP="00116C59"/>
    <w:p w14:paraId="73ACCF8F" w14:textId="687EC88A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lastRenderedPageBreak/>
        <w:t xml:space="preserve">Resultados – Sujeto </w:t>
      </w:r>
      <w:r>
        <w:rPr>
          <w:lang w:val="es-ES_tradnl"/>
        </w:rPr>
        <w:t>9</w:t>
      </w:r>
    </w:p>
    <w:p w14:paraId="34BF3173" w14:textId="77777777" w:rsidR="009E4930" w:rsidRDefault="009E4930" w:rsidP="009E49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E4930" w14:paraId="407B4108" w14:textId="77777777" w:rsidTr="008A43A4">
        <w:tc>
          <w:tcPr>
            <w:tcW w:w="1728" w:type="dxa"/>
            <w:shd w:val="clear" w:color="auto" w:fill="ACB9CA" w:themeFill="text2" w:themeFillTint="66"/>
          </w:tcPr>
          <w:p w14:paraId="419A8696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9E4930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602A0BD8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48155820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75E2AAB9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13BC7904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9E4930" w14:paraId="411AD6A2" w14:textId="77777777" w:rsidTr="008A43A4">
        <w:tc>
          <w:tcPr>
            <w:tcW w:w="1728" w:type="dxa"/>
          </w:tcPr>
          <w:p w14:paraId="537A9AAF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218D100E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3BADB2D1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11B1CB94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6CDBA376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90%</w:t>
            </w:r>
          </w:p>
        </w:tc>
      </w:tr>
      <w:tr w:rsidR="009E4930" w14:paraId="7F6FC317" w14:textId="77777777" w:rsidTr="008A43A4">
        <w:tc>
          <w:tcPr>
            <w:tcW w:w="1728" w:type="dxa"/>
          </w:tcPr>
          <w:p w14:paraId="3DA8ECED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14962567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5F25AA1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42FA6395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1ACB2C50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90%</w:t>
            </w:r>
          </w:p>
        </w:tc>
      </w:tr>
      <w:tr w:rsidR="009E4930" w14:paraId="253681AE" w14:textId="77777777" w:rsidTr="008A43A4">
        <w:tc>
          <w:tcPr>
            <w:tcW w:w="1728" w:type="dxa"/>
          </w:tcPr>
          <w:p w14:paraId="7D9C34E0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6CA56863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20A29747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18923545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3C124D91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77%</w:t>
            </w:r>
          </w:p>
        </w:tc>
      </w:tr>
      <w:tr w:rsidR="009E4930" w14:paraId="3C773562" w14:textId="77777777" w:rsidTr="008A43A4">
        <w:tc>
          <w:tcPr>
            <w:tcW w:w="1728" w:type="dxa"/>
          </w:tcPr>
          <w:p w14:paraId="3719A70F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6E2AC2CA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797F9F23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3</w:t>
            </w:r>
          </w:p>
        </w:tc>
        <w:tc>
          <w:tcPr>
            <w:tcW w:w="1728" w:type="dxa"/>
          </w:tcPr>
          <w:p w14:paraId="30090750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656A5CCE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66%</w:t>
            </w:r>
          </w:p>
        </w:tc>
      </w:tr>
      <w:tr w:rsidR="009E4930" w14:paraId="02368F97" w14:textId="77777777" w:rsidTr="008A43A4">
        <w:tc>
          <w:tcPr>
            <w:tcW w:w="1728" w:type="dxa"/>
          </w:tcPr>
          <w:p w14:paraId="4447D5AE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12DD4F54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7</w:t>
            </w:r>
          </w:p>
        </w:tc>
        <w:tc>
          <w:tcPr>
            <w:tcW w:w="1728" w:type="dxa"/>
          </w:tcPr>
          <w:p w14:paraId="4F38F83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57967639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42423D4D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87%</w:t>
            </w:r>
          </w:p>
        </w:tc>
      </w:tr>
      <w:tr w:rsidR="009E4930" w14:paraId="5F41C3A7" w14:textId="77777777" w:rsidTr="008A43A4">
        <w:tc>
          <w:tcPr>
            <w:tcW w:w="1728" w:type="dxa"/>
          </w:tcPr>
          <w:p w14:paraId="022F3474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67FBFA24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48B82A2A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5C365F74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2CF8C8F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100%</w:t>
            </w:r>
          </w:p>
        </w:tc>
      </w:tr>
      <w:tr w:rsidR="009E4930" w14:paraId="6E7EDDDC" w14:textId="77777777" w:rsidTr="008A43A4">
        <w:tc>
          <w:tcPr>
            <w:tcW w:w="1728" w:type="dxa"/>
          </w:tcPr>
          <w:p w14:paraId="78FBD267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6FC3B978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5</w:t>
            </w:r>
          </w:p>
        </w:tc>
        <w:tc>
          <w:tcPr>
            <w:tcW w:w="1728" w:type="dxa"/>
          </w:tcPr>
          <w:p w14:paraId="42AF1AC4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</w:tcPr>
          <w:p w14:paraId="52A2B9E1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47C1BD10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83%</w:t>
            </w:r>
          </w:p>
        </w:tc>
      </w:tr>
    </w:tbl>
    <w:p w14:paraId="6A1F8282" w14:textId="77777777" w:rsidR="00D61AC1" w:rsidRDefault="00D61AC1" w:rsidP="00116C59">
      <w:pPr>
        <w:rPr>
          <w:lang w:val="es-ES_tradnl"/>
        </w:rPr>
      </w:pPr>
    </w:p>
    <w:p w14:paraId="4E2FCE88" w14:textId="1D5BE9A8" w:rsidR="00116C59" w:rsidRPr="00C74DC6" w:rsidRDefault="00116C59" w:rsidP="00116C59">
      <w:pPr>
        <w:rPr>
          <w:lang w:val="es-ES_tradnl"/>
        </w:rPr>
      </w:pPr>
      <w:r w:rsidRPr="00C74DC6">
        <w:rPr>
          <w:lang w:val="es-ES_tradnl"/>
        </w:rPr>
        <w:t xml:space="preserve">Resultados – Sujeto </w:t>
      </w:r>
      <w:r>
        <w:rPr>
          <w:lang w:val="es-ES_tradnl"/>
        </w:rPr>
        <w:t>10</w:t>
      </w:r>
    </w:p>
    <w:p w14:paraId="24232042" w14:textId="77777777" w:rsidR="009E4930" w:rsidRDefault="009E4930" w:rsidP="009E49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E4930" w14:paraId="5D1F3ADF" w14:textId="77777777" w:rsidTr="008A43A4">
        <w:tc>
          <w:tcPr>
            <w:tcW w:w="1728" w:type="dxa"/>
            <w:shd w:val="clear" w:color="auto" w:fill="ACB9CA" w:themeFill="text2" w:themeFillTint="66"/>
          </w:tcPr>
          <w:p w14:paraId="5F27E167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 xml:space="preserve">IM </w:t>
            </w:r>
            <w:proofErr w:type="spellStart"/>
            <w:r w:rsidRPr="009E4930">
              <w:rPr>
                <w:b/>
                <w:bCs/>
                <w:sz w:val="18"/>
                <w:szCs w:val="18"/>
              </w:rPr>
              <w:t>mov</w:t>
            </w:r>
            <w:proofErr w:type="spellEnd"/>
          </w:p>
        </w:tc>
        <w:tc>
          <w:tcPr>
            <w:tcW w:w="1728" w:type="dxa"/>
            <w:shd w:val="clear" w:color="auto" w:fill="ACB9CA" w:themeFill="text2" w:themeFillTint="66"/>
          </w:tcPr>
          <w:p w14:paraId="17FF1EB0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positivos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3148F97D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IM negativos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5798090D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Respuesta de interacción</w:t>
            </w:r>
          </w:p>
        </w:tc>
        <w:tc>
          <w:tcPr>
            <w:tcW w:w="1728" w:type="dxa"/>
            <w:shd w:val="clear" w:color="auto" w:fill="ACB9CA" w:themeFill="text2" w:themeFillTint="66"/>
          </w:tcPr>
          <w:p w14:paraId="7EA00CFD" w14:textId="77777777" w:rsidR="009E4930" w:rsidRPr="009E4930" w:rsidRDefault="009E4930" w:rsidP="009E4930">
            <w:pPr>
              <w:jc w:val="center"/>
              <w:rPr>
                <w:b/>
                <w:bCs/>
                <w:sz w:val="18"/>
                <w:szCs w:val="18"/>
              </w:rPr>
            </w:pPr>
            <w:r w:rsidRPr="009E4930">
              <w:rPr>
                <w:b/>
                <w:bCs/>
                <w:sz w:val="18"/>
                <w:szCs w:val="18"/>
              </w:rPr>
              <w:t>Porcentaje de efectividad</w:t>
            </w:r>
          </w:p>
        </w:tc>
      </w:tr>
      <w:tr w:rsidR="009E4930" w14:paraId="60271CD0" w14:textId="77777777" w:rsidTr="008A43A4">
        <w:tc>
          <w:tcPr>
            <w:tcW w:w="1728" w:type="dxa"/>
          </w:tcPr>
          <w:p w14:paraId="12226BAF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MCC vertical</w:t>
            </w:r>
          </w:p>
        </w:tc>
        <w:tc>
          <w:tcPr>
            <w:tcW w:w="1728" w:type="dxa"/>
          </w:tcPr>
          <w:p w14:paraId="4D89D6EA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3C06ADA5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2</w:t>
            </w:r>
          </w:p>
        </w:tc>
        <w:tc>
          <w:tcPr>
            <w:tcW w:w="1728" w:type="dxa"/>
          </w:tcPr>
          <w:p w14:paraId="6740563A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2A38CD4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80%</w:t>
            </w:r>
          </w:p>
        </w:tc>
      </w:tr>
      <w:tr w:rsidR="009E4930" w14:paraId="1DA5BD10" w14:textId="77777777" w:rsidTr="008A43A4">
        <w:tc>
          <w:tcPr>
            <w:tcW w:w="1728" w:type="dxa"/>
          </w:tcPr>
          <w:p w14:paraId="57894E79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MCC lateral</w:t>
            </w:r>
          </w:p>
        </w:tc>
        <w:tc>
          <w:tcPr>
            <w:tcW w:w="1728" w:type="dxa"/>
          </w:tcPr>
          <w:p w14:paraId="49945BE9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5B96DF5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46023949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</w:t>
            </w:r>
          </w:p>
        </w:tc>
        <w:tc>
          <w:tcPr>
            <w:tcW w:w="1728" w:type="dxa"/>
          </w:tcPr>
          <w:p w14:paraId="5E5C7FF5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100%</w:t>
            </w:r>
          </w:p>
        </w:tc>
      </w:tr>
      <w:tr w:rsidR="009E4930" w14:paraId="65516B56" w14:textId="77777777" w:rsidTr="008A43A4">
        <w:tc>
          <w:tcPr>
            <w:tcW w:w="1728" w:type="dxa"/>
          </w:tcPr>
          <w:p w14:paraId="7A52C73B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MRC arriba</w:t>
            </w:r>
          </w:p>
        </w:tc>
        <w:tc>
          <w:tcPr>
            <w:tcW w:w="1728" w:type="dxa"/>
          </w:tcPr>
          <w:p w14:paraId="54B21A05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4F9D07C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563F846D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5DC83977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100%</w:t>
            </w:r>
          </w:p>
        </w:tc>
      </w:tr>
      <w:tr w:rsidR="009E4930" w14:paraId="30E99D22" w14:textId="77777777" w:rsidTr="008A43A4">
        <w:tc>
          <w:tcPr>
            <w:tcW w:w="1728" w:type="dxa"/>
          </w:tcPr>
          <w:p w14:paraId="7F8FABAA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MRC abajo</w:t>
            </w:r>
          </w:p>
        </w:tc>
        <w:tc>
          <w:tcPr>
            <w:tcW w:w="1728" w:type="dxa"/>
          </w:tcPr>
          <w:p w14:paraId="45B98867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79B2A3C4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3</w:t>
            </w:r>
          </w:p>
        </w:tc>
        <w:tc>
          <w:tcPr>
            <w:tcW w:w="1728" w:type="dxa"/>
          </w:tcPr>
          <w:p w14:paraId="554199ED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9</w:t>
            </w:r>
          </w:p>
        </w:tc>
        <w:tc>
          <w:tcPr>
            <w:tcW w:w="1728" w:type="dxa"/>
          </w:tcPr>
          <w:p w14:paraId="50BAFF86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66%</w:t>
            </w:r>
          </w:p>
        </w:tc>
      </w:tr>
      <w:tr w:rsidR="009E4930" w14:paraId="548D65FD" w14:textId="77777777" w:rsidTr="008A43A4">
        <w:tc>
          <w:tcPr>
            <w:tcW w:w="1728" w:type="dxa"/>
          </w:tcPr>
          <w:p w14:paraId="0D3DF8F2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MRL derecha</w:t>
            </w:r>
          </w:p>
        </w:tc>
        <w:tc>
          <w:tcPr>
            <w:tcW w:w="1728" w:type="dxa"/>
          </w:tcPr>
          <w:p w14:paraId="1D841C5B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70408AA0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77130579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2FC5DBC8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100%</w:t>
            </w:r>
          </w:p>
        </w:tc>
      </w:tr>
      <w:tr w:rsidR="009E4930" w14:paraId="00B0C712" w14:textId="77777777" w:rsidTr="008A43A4">
        <w:tc>
          <w:tcPr>
            <w:tcW w:w="1728" w:type="dxa"/>
          </w:tcPr>
          <w:p w14:paraId="4F8E8F0C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MRL izquierda</w:t>
            </w:r>
          </w:p>
        </w:tc>
        <w:tc>
          <w:tcPr>
            <w:tcW w:w="1728" w:type="dxa"/>
          </w:tcPr>
          <w:p w14:paraId="2B12AE08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06AB2740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6F0D7A85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8</w:t>
            </w:r>
          </w:p>
        </w:tc>
        <w:tc>
          <w:tcPr>
            <w:tcW w:w="1728" w:type="dxa"/>
          </w:tcPr>
          <w:p w14:paraId="732229F6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100%</w:t>
            </w:r>
          </w:p>
        </w:tc>
      </w:tr>
      <w:tr w:rsidR="009E4930" w14:paraId="5BAF40BF" w14:textId="77777777" w:rsidTr="008A43A4">
        <w:tc>
          <w:tcPr>
            <w:tcW w:w="1728" w:type="dxa"/>
          </w:tcPr>
          <w:p w14:paraId="18D1A507" w14:textId="77777777" w:rsidR="009E4930" w:rsidRPr="009E4930" w:rsidRDefault="009E4930" w:rsidP="008A43A4">
            <w:pPr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Calibración BCI</w:t>
            </w:r>
          </w:p>
        </w:tc>
        <w:tc>
          <w:tcPr>
            <w:tcW w:w="1728" w:type="dxa"/>
          </w:tcPr>
          <w:p w14:paraId="3DB4CCD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5C225A02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0</w:t>
            </w:r>
          </w:p>
        </w:tc>
        <w:tc>
          <w:tcPr>
            <w:tcW w:w="1728" w:type="dxa"/>
          </w:tcPr>
          <w:p w14:paraId="2CE3EC6C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6</w:t>
            </w:r>
          </w:p>
        </w:tc>
        <w:tc>
          <w:tcPr>
            <w:tcW w:w="1728" w:type="dxa"/>
          </w:tcPr>
          <w:p w14:paraId="3EF1C214" w14:textId="77777777" w:rsidR="009E4930" w:rsidRPr="009E4930" w:rsidRDefault="009E4930" w:rsidP="00D61AC1">
            <w:pPr>
              <w:jc w:val="center"/>
              <w:rPr>
                <w:sz w:val="18"/>
                <w:szCs w:val="18"/>
              </w:rPr>
            </w:pPr>
            <w:r w:rsidRPr="009E4930">
              <w:rPr>
                <w:sz w:val="18"/>
                <w:szCs w:val="18"/>
              </w:rPr>
              <w:t>100%</w:t>
            </w:r>
          </w:p>
        </w:tc>
      </w:tr>
    </w:tbl>
    <w:p w14:paraId="6D53C42A" w14:textId="77777777" w:rsidR="009E4930" w:rsidRDefault="009E4930" w:rsidP="009E4930"/>
    <w:p w14:paraId="0385E37B" w14:textId="47D6338B" w:rsidR="00732AAE" w:rsidRDefault="00732AAE"/>
    <w:p w14:paraId="7F843362" w14:textId="0DB43948" w:rsidR="00510AE5" w:rsidRDefault="00510AE5"/>
    <w:p w14:paraId="216D1391" w14:textId="77777777" w:rsidR="00510AE5" w:rsidRDefault="00510AE5" w:rsidP="00510AE5">
      <w:pPr>
        <w:rPr>
          <w:b/>
          <w:bCs/>
          <w:lang w:val="es-ES_tradnl"/>
        </w:rPr>
      </w:pPr>
    </w:p>
    <w:p w14:paraId="0AD1F9F3" w14:textId="77777777" w:rsidR="00510AE5" w:rsidRDefault="00510AE5" w:rsidP="00510AE5">
      <w:pPr>
        <w:rPr>
          <w:b/>
          <w:bCs/>
          <w:lang w:val="es-ES_tradnl"/>
        </w:rPr>
      </w:pPr>
    </w:p>
    <w:p w14:paraId="12317A14" w14:textId="77777777" w:rsidR="00510AE5" w:rsidRDefault="00510AE5" w:rsidP="00510AE5">
      <w:pPr>
        <w:rPr>
          <w:b/>
          <w:bCs/>
          <w:lang w:val="es-ES_tradnl"/>
        </w:rPr>
      </w:pPr>
    </w:p>
    <w:p w14:paraId="1DA916DE" w14:textId="77777777" w:rsidR="00510AE5" w:rsidRDefault="00510AE5" w:rsidP="00510AE5">
      <w:pPr>
        <w:rPr>
          <w:b/>
          <w:bCs/>
          <w:lang w:val="es-ES_tradnl"/>
        </w:rPr>
      </w:pPr>
    </w:p>
    <w:p w14:paraId="560541C3" w14:textId="77777777" w:rsidR="00510AE5" w:rsidRDefault="00510AE5" w:rsidP="00510AE5">
      <w:pPr>
        <w:rPr>
          <w:b/>
          <w:bCs/>
          <w:lang w:val="es-ES_tradnl"/>
        </w:rPr>
      </w:pPr>
    </w:p>
    <w:p w14:paraId="24496017" w14:textId="77777777" w:rsidR="00510AE5" w:rsidRDefault="00510AE5" w:rsidP="00510AE5">
      <w:pPr>
        <w:rPr>
          <w:b/>
          <w:bCs/>
          <w:lang w:val="es-ES_tradnl"/>
        </w:rPr>
      </w:pPr>
    </w:p>
    <w:p w14:paraId="204C3F4F" w14:textId="77777777" w:rsidR="00510AE5" w:rsidRDefault="00510AE5" w:rsidP="00510AE5">
      <w:pPr>
        <w:rPr>
          <w:b/>
          <w:bCs/>
          <w:lang w:val="es-ES_tradnl"/>
        </w:rPr>
      </w:pPr>
    </w:p>
    <w:p w14:paraId="431E77E0" w14:textId="77777777" w:rsidR="00510AE5" w:rsidRDefault="00510AE5" w:rsidP="00510AE5">
      <w:pPr>
        <w:rPr>
          <w:b/>
          <w:bCs/>
          <w:lang w:val="es-ES_tradnl"/>
        </w:rPr>
      </w:pPr>
    </w:p>
    <w:p w14:paraId="59919287" w14:textId="77777777" w:rsidR="00510AE5" w:rsidRDefault="00510AE5" w:rsidP="00510AE5">
      <w:pPr>
        <w:rPr>
          <w:b/>
          <w:bCs/>
          <w:lang w:val="es-ES_tradnl"/>
        </w:rPr>
      </w:pPr>
    </w:p>
    <w:p w14:paraId="1D907B1E" w14:textId="77777777" w:rsidR="00510AE5" w:rsidRDefault="00510AE5" w:rsidP="00510AE5">
      <w:pPr>
        <w:rPr>
          <w:b/>
          <w:bCs/>
          <w:lang w:val="es-ES_tradnl"/>
        </w:rPr>
      </w:pPr>
    </w:p>
    <w:p w14:paraId="26E8B050" w14:textId="77777777" w:rsidR="00510AE5" w:rsidRDefault="00510AE5" w:rsidP="00510AE5">
      <w:pPr>
        <w:rPr>
          <w:b/>
          <w:bCs/>
          <w:lang w:val="es-ES_tradnl"/>
        </w:rPr>
      </w:pPr>
    </w:p>
    <w:p w14:paraId="460C2696" w14:textId="77777777" w:rsidR="00510AE5" w:rsidRDefault="00510AE5" w:rsidP="00510AE5">
      <w:pPr>
        <w:rPr>
          <w:b/>
          <w:bCs/>
          <w:lang w:val="es-ES_tradnl"/>
        </w:rPr>
      </w:pPr>
    </w:p>
    <w:p w14:paraId="073B45D7" w14:textId="77777777" w:rsidR="00510AE5" w:rsidRDefault="00510AE5" w:rsidP="00510AE5">
      <w:pPr>
        <w:rPr>
          <w:b/>
          <w:bCs/>
          <w:lang w:val="es-ES_tradnl"/>
        </w:rPr>
      </w:pPr>
    </w:p>
    <w:p w14:paraId="0E46E386" w14:textId="77777777" w:rsidR="00510AE5" w:rsidRDefault="00510AE5" w:rsidP="00510AE5">
      <w:pPr>
        <w:rPr>
          <w:b/>
          <w:bCs/>
          <w:lang w:val="es-ES_tradnl"/>
        </w:rPr>
      </w:pPr>
    </w:p>
    <w:p w14:paraId="3A38A6BB" w14:textId="77777777" w:rsidR="00510AE5" w:rsidRDefault="00510AE5" w:rsidP="00510AE5">
      <w:pPr>
        <w:rPr>
          <w:b/>
          <w:bCs/>
          <w:lang w:val="es-ES_tradnl"/>
        </w:rPr>
      </w:pPr>
    </w:p>
    <w:p w14:paraId="6E5968C3" w14:textId="77777777" w:rsidR="00510AE5" w:rsidRDefault="00510AE5" w:rsidP="00510AE5">
      <w:pPr>
        <w:rPr>
          <w:b/>
          <w:bCs/>
          <w:lang w:val="es-ES_tradnl"/>
        </w:rPr>
      </w:pPr>
    </w:p>
    <w:p w14:paraId="78ED5629" w14:textId="77777777" w:rsidR="00510AE5" w:rsidRDefault="00510AE5" w:rsidP="00510AE5">
      <w:pPr>
        <w:rPr>
          <w:b/>
          <w:bCs/>
          <w:lang w:val="es-ES_tradnl"/>
        </w:rPr>
      </w:pPr>
    </w:p>
    <w:p w14:paraId="1C45943F" w14:textId="77777777" w:rsidR="00510AE5" w:rsidRDefault="00510AE5" w:rsidP="00510AE5">
      <w:pPr>
        <w:rPr>
          <w:b/>
          <w:bCs/>
          <w:lang w:val="es-ES_tradnl"/>
        </w:rPr>
      </w:pPr>
    </w:p>
    <w:p w14:paraId="3B290984" w14:textId="77777777" w:rsidR="00510AE5" w:rsidRDefault="00510AE5" w:rsidP="00510AE5">
      <w:pPr>
        <w:rPr>
          <w:b/>
          <w:bCs/>
          <w:lang w:val="es-ES_tradnl"/>
        </w:rPr>
      </w:pPr>
    </w:p>
    <w:p w14:paraId="40A6CF80" w14:textId="77777777" w:rsidR="00510AE5" w:rsidRDefault="00510AE5" w:rsidP="00510AE5">
      <w:pPr>
        <w:rPr>
          <w:b/>
          <w:bCs/>
          <w:lang w:val="es-ES_tradnl"/>
        </w:rPr>
      </w:pPr>
    </w:p>
    <w:p w14:paraId="117BECFF" w14:textId="77777777" w:rsidR="00510AE5" w:rsidRDefault="00510AE5" w:rsidP="00510AE5">
      <w:pPr>
        <w:rPr>
          <w:b/>
          <w:bCs/>
          <w:lang w:val="es-ES_tradnl"/>
        </w:rPr>
      </w:pPr>
    </w:p>
    <w:p w14:paraId="583BC80A" w14:textId="77777777" w:rsidR="00510AE5" w:rsidRDefault="00510AE5" w:rsidP="00510AE5">
      <w:pPr>
        <w:rPr>
          <w:b/>
          <w:bCs/>
          <w:lang w:val="es-ES_tradnl"/>
        </w:rPr>
      </w:pPr>
    </w:p>
    <w:p w14:paraId="355C4B83" w14:textId="77777777" w:rsidR="00510AE5" w:rsidRDefault="00510AE5" w:rsidP="00510AE5">
      <w:pPr>
        <w:rPr>
          <w:b/>
          <w:bCs/>
          <w:lang w:val="es-ES_tradnl"/>
        </w:rPr>
      </w:pPr>
    </w:p>
    <w:p w14:paraId="2FFA2134" w14:textId="77777777" w:rsidR="00510AE5" w:rsidRDefault="00510AE5" w:rsidP="00510AE5">
      <w:pPr>
        <w:rPr>
          <w:b/>
          <w:bCs/>
          <w:lang w:val="es-ES_tradnl"/>
        </w:rPr>
      </w:pPr>
    </w:p>
    <w:p w14:paraId="458F5102" w14:textId="4BB66980" w:rsidR="00510AE5" w:rsidRPr="00C74DC6" w:rsidRDefault="00510AE5" w:rsidP="00510AE5">
      <w:pPr>
        <w:rPr>
          <w:b/>
          <w:bCs/>
          <w:lang w:val="es-ES_tradnl"/>
        </w:rPr>
      </w:pPr>
      <w:r w:rsidRPr="00C74DC6">
        <w:rPr>
          <w:b/>
          <w:bCs/>
          <w:lang w:val="es-ES_tradnl"/>
        </w:rPr>
        <w:lastRenderedPageBreak/>
        <w:t xml:space="preserve">Tablas de Resultados EEG con </w:t>
      </w:r>
      <w:proofErr w:type="spellStart"/>
      <w:r w:rsidRPr="00C74DC6">
        <w:rPr>
          <w:b/>
          <w:bCs/>
          <w:lang w:val="es-ES_tradnl"/>
        </w:rPr>
        <w:t>Mindflex</w:t>
      </w:r>
      <w:proofErr w:type="spellEnd"/>
      <w:r w:rsidRPr="00C74DC6">
        <w:rPr>
          <w:b/>
          <w:bCs/>
          <w:lang w:val="es-ES_tradnl"/>
        </w:rPr>
        <w:t xml:space="preserve"> - Pruebas Individuales</w:t>
      </w:r>
    </w:p>
    <w:p w14:paraId="26239451" w14:textId="77777777" w:rsidR="00510AE5" w:rsidRPr="00C74DC6" w:rsidRDefault="00510AE5" w:rsidP="00510AE5">
      <w:pPr>
        <w:rPr>
          <w:lang w:val="es-ES_tradnl"/>
        </w:rPr>
      </w:pPr>
    </w:p>
    <w:p w14:paraId="3DFDB20E" w14:textId="0C02BBF4" w:rsidR="00510AE5" w:rsidRPr="00C74DC6" w:rsidRDefault="00510AE5" w:rsidP="00510AE5">
      <w:pPr>
        <w:rPr>
          <w:lang w:val="es-ES_tradnl"/>
        </w:rPr>
      </w:pPr>
      <w:r w:rsidRPr="00C74DC6">
        <w:rPr>
          <w:lang w:val="es-ES_tradnl"/>
        </w:rPr>
        <w:t xml:space="preserve">Resultados – </w:t>
      </w:r>
      <w:r>
        <w:rPr>
          <w:lang w:val="es-ES_tradnl"/>
        </w:rPr>
        <w:t>Sujeto 1</w:t>
      </w:r>
    </w:p>
    <w:p w14:paraId="48A499A1" w14:textId="77777777" w:rsidR="00510AE5" w:rsidRPr="00C74DC6" w:rsidRDefault="00510AE5" w:rsidP="00510AE5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183"/>
        <w:gridCol w:w="1080"/>
        <w:gridCol w:w="1080"/>
        <w:gridCol w:w="1080"/>
        <w:gridCol w:w="1080"/>
        <w:gridCol w:w="1080"/>
        <w:gridCol w:w="1116"/>
      </w:tblGrid>
      <w:tr w:rsidR="00510AE5" w:rsidRPr="00C74DC6" w14:paraId="69E847A2" w14:textId="77777777" w:rsidTr="008A43A4">
        <w:tc>
          <w:tcPr>
            <w:tcW w:w="1080" w:type="dxa"/>
            <w:shd w:val="clear" w:color="auto" w:fill="ACB9CA" w:themeFill="text2" w:themeFillTint="66"/>
          </w:tcPr>
          <w:p w14:paraId="6DA68775" w14:textId="77777777" w:rsidR="00510AE5" w:rsidRPr="00C74DC6" w:rsidRDefault="00510AE5" w:rsidP="008A43A4">
            <w:r w:rsidRPr="00C74DC6">
              <w:rPr>
                <w:sz w:val="20"/>
              </w:rPr>
              <w:t>TIPO ERP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8A788C5" w14:textId="77777777" w:rsidR="00510AE5" w:rsidRPr="00C74DC6" w:rsidRDefault="00510AE5" w:rsidP="008A43A4">
            <w:r w:rsidRPr="00C74DC6">
              <w:rPr>
                <w:sz w:val="20"/>
              </w:rPr>
              <w:t>Descripción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3E36AB62" w14:textId="77777777" w:rsidR="00510AE5" w:rsidRPr="00C74DC6" w:rsidRDefault="00510AE5" w:rsidP="008A43A4">
            <w:r w:rsidRPr="00C74DC6">
              <w:rPr>
                <w:sz w:val="20"/>
              </w:rPr>
              <w:t>Respuesta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5259A2D2" w14:textId="77777777" w:rsidR="00510AE5" w:rsidRPr="00C74DC6" w:rsidRDefault="00510AE5" w:rsidP="008A43A4">
            <w:r w:rsidRPr="00C74DC6">
              <w:rPr>
                <w:sz w:val="20"/>
              </w:rPr>
              <w:t>Artefactos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53C8326C" w14:textId="77777777" w:rsidR="00510AE5" w:rsidRPr="00C74DC6" w:rsidRDefault="00510AE5" w:rsidP="008A43A4">
            <w:r w:rsidRPr="00C74DC6">
              <w:rPr>
                <w:sz w:val="20"/>
              </w:rPr>
              <w:t>PSD Variable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424334CC" w14:textId="77777777" w:rsidR="00510AE5" w:rsidRPr="00C74DC6" w:rsidRDefault="00510AE5" w:rsidP="008A43A4">
            <w:r w:rsidRPr="00C74DC6">
              <w:rPr>
                <w:sz w:val="20"/>
              </w:rPr>
              <w:t>PSD Estable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74D4E9A" w14:textId="77777777" w:rsidR="00510AE5" w:rsidRPr="00C74DC6" w:rsidRDefault="00510AE5" w:rsidP="008A43A4">
            <w:r w:rsidRPr="00C74DC6">
              <w:rPr>
                <w:sz w:val="20"/>
              </w:rPr>
              <w:t>Facilidad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5BCD3147" w14:textId="77777777" w:rsidR="00510AE5" w:rsidRPr="00C74DC6" w:rsidRDefault="00510AE5" w:rsidP="008A43A4">
            <w:r w:rsidRPr="00C74DC6">
              <w:rPr>
                <w:sz w:val="20"/>
              </w:rPr>
              <w:t>Interacción</w:t>
            </w:r>
          </w:p>
        </w:tc>
      </w:tr>
      <w:tr w:rsidR="00510AE5" w:rsidRPr="00C74DC6" w14:paraId="7D99DA20" w14:textId="77777777" w:rsidTr="008A43A4">
        <w:tc>
          <w:tcPr>
            <w:tcW w:w="1080" w:type="dxa"/>
          </w:tcPr>
          <w:p w14:paraId="0F10FFB3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MIV3</w:t>
            </w:r>
          </w:p>
        </w:tc>
        <w:tc>
          <w:tcPr>
            <w:tcW w:w="1080" w:type="dxa"/>
          </w:tcPr>
          <w:p w14:paraId="1A2E347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799EB8A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</w:t>
            </w:r>
          </w:p>
        </w:tc>
        <w:tc>
          <w:tcPr>
            <w:tcW w:w="1080" w:type="dxa"/>
          </w:tcPr>
          <w:p w14:paraId="591EC43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0C5990CD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1%</w:t>
            </w:r>
          </w:p>
        </w:tc>
        <w:tc>
          <w:tcPr>
            <w:tcW w:w="1080" w:type="dxa"/>
          </w:tcPr>
          <w:p w14:paraId="6314CBC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99%</w:t>
            </w:r>
          </w:p>
        </w:tc>
        <w:tc>
          <w:tcPr>
            <w:tcW w:w="1080" w:type="dxa"/>
          </w:tcPr>
          <w:p w14:paraId="2FD9AFAA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  <w:tc>
          <w:tcPr>
            <w:tcW w:w="1080" w:type="dxa"/>
          </w:tcPr>
          <w:p w14:paraId="4D34CC9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8</w:t>
            </w:r>
          </w:p>
        </w:tc>
      </w:tr>
      <w:tr w:rsidR="00510AE5" w:rsidRPr="00C74DC6" w14:paraId="16563C6F" w14:textId="77777777" w:rsidTr="008A43A4">
        <w:tc>
          <w:tcPr>
            <w:tcW w:w="1080" w:type="dxa"/>
          </w:tcPr>
          <w:p w14:paraId="125207F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MIV4</w:t>
            </w:r>
          </w:p>
        </w:tc>
        <w:tc>
          <w:tcPr>
            <w:tcW w:w="1080" w:type="dxa"/>
          </w:tcPr>
          <w:p w14:paraId="70078E6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Alta</w:t>
            </w:r>
          </w:p>
        </w:tc>
        <w:tc>
          <w:tcPr>
            <w:tcW w:w="1080" w:type="dxa"/>
          </w:tcPr>
          <w:p w14:paraId="6CEDF34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7F9BF00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3</w:t>
            </w:r>
          </w:p>
        </w:tc>
        <w:tc>
          <w:tcPr>
            <w:tcW w:w="1080" w:type="dxa"/>
          </w:tcPr>
          <w:p w14:paraId="1C54C7D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83%</w:t>
            </w:r>
          </w:p>
        </w:tc>
        <w:tc>
          <w:tcPr>
            <w:tcW w:w="1080" w:type="dxa"/>
          </w:tcPr>
          <w:p w14:paraId="7B824D1A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17%</w:t>
            </w:r>
          </w:p>
        </w:tc>
        <w:tc>
          <w:tcPr>
            <w:tcW w:w="1080" w:type="dxa"/>
          </w:tcPr>
          <w:p w14:paraId="50D4D6C8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104085B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57CFEAE9" w14:textId="77777777" w:rsidTr="008A43A4">
        <w:tc>
          <w:tcPr>
            <w:tcW w:w="1080" w:type="dxa"/>
          </w:tcPr>
          <w:p w14:paraId="0559335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VSA1</w:t>
            </w:r>
          </w:p>
        </w:tc>
        <w:tc>
          <w:tcPr>
            <w:tcW w:w="1080" w:type="dxa"/>
          </w:tcPr>
          <w:p w14:paraId="4A1328E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Media</w:t>
            </w:r>
          </w:p>
        </w:tc>
        <w:tc>
          <w:tcPr>
            <w:tcW w:w="1080" w:type="dxa"/>
          </w:tcPr>
          <w:p w14:paraId="5C143A3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  <w:tc>
          <w:tcPr>
            <w:tcW w:w="1080" w:type="dxa"/>
          </w:tcPr>
          <w:p w14:paraId="0F0B5C0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41D73E68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53%</w:t>
            </w:r>
          </w:p>
        </w:tc>
        <w:tc>
          <w:tcPr>
            <w:tcW w:w="1080" w:type="dxa"/>
          </w:tcPr>
          <w:p w14:paraId="7981F3E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47%</w:t>
            </w:r>
          </w:p>
        </w:tc>
        <w:tc>
          <w:tcPr>
            <w:tcW w:w="1080" w:type="dxa"/>
          </w:tcPr>
          <w:p w14:paraId="0976896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2382464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0FBEBA60" w14:textId="77777777" w:rsidTr="008A43A4">
        <w:tc>
          <w:tcPr>
            <w:tcW w:w="1080" w:type="dxa"/>
          </w:tcPr>
          <w:p w14:paraId="5E73DEE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ojos</w:t>
            </w:r>
          </w:p>
        </w:tc>
        <w:tc>
          <w:tcPr>
            <w:tcW w:w="1080" w:type="dxa"/>
          </w:tcPr>
          <w:p w14:paraId="1E3B6A9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6873C89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</w:t>
            </w:r>
          </w:p>
        </w:tc>
        <w:tc>
          <w:tcPr>
            <w:tcW w:w="1080" w:type="dxa"/>
          </w:tcPr>
          <w:p w14:paraId="3CE31E2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  <w:tc>
          <w:tcPr>
            <w:tcW w:w="1080" w:type="dxa"/>
          </w:tcPr>
          <w:p w14:paraId="7007803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1%</w:t>
            </w:r>
          </w:p>
        </w:tc>
        <w:tc>
          <w:tcPr>
            <w:tcW w:w="1080" w:type="dxa"/>
          </w:tcPr>
          <w:p w14:paraId="6ACEF94D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99%</w:t>
            </w:r>
          </w:p>
        </w:tc>
        <w:tc>
          <w:tcPr>
            <w:tcW w:w="1080" w:type="dxa"/>
          </w:tcPr>
          <w:p w14:paraId="213EDCB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03A5EE9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</w:tbl>
    <w:p w14:paraId="2300AC19" w14:textId="77777777" w:rsidR="00510AE5" w:rsidRPr="00C74DC6" w:rsidRDefault="00510AE5" w:rsidP="00510AE5">
      <w:pPr>
        <w:rPr>
          <w:lang w:val="es-ES_tradnl"/>
        </w:rPr>
      </w:pPr>
    </w:p>
    <w:p w14:paraId="6BD70FE6" w14:textId="51AAA513" w:rsidR="00510AE5" w:rsidRPr="00C74DC6" w:rsidRDefault="00510AE5" w:rsidP="00510AE5">
      <w:pPr>
        <w:rPr>
          <w:lang w:val="es-ES_tradnl"/>
        </w:rPr>
      </w:pPr>
      <w:r w:rsidRPr="00C74DC6">
        <w:rPr>
          <w:lang w:val="es-ES_tradnl"/>
        </w:rPr>
        <w:t xml:space="preserve">Resultados – </w:t>
      </w:r>
      <w:r>
        <w:rPr>
          <w:lang w:val="es-ES_tradnl"/>
        </w:rPr>
        <w:t>Sujeto 2</w:t>
      </w:r>
    </w:p>
    <w:p w14:paraId="3489DC12" w14:textId="77777777" w:rsidR="00510AE5" w:rsidRPr="00C74DC6" w:rsidRDefault="00510AE5" w:rsidP="00510AE5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183"/>
        <w:gridCol w:w="1080"/>
        <w:gridCol w:w="1080"/>
        <w:gridCol w:w="1080"/>
        <w:gridCol w:w="1080"/>
        <w:gridCol w:w="1080"/>
        <w:gridCol w:w="1116"/>
      </w:tblGrid>
      <w:tr w:rsidR="00510AE5" w:rsidRPr="00C74DC6" w14:paraId="7F29C0EC" w14:textId="77777777" w:rsidTr="008A43A4">
        <w:tc>
          <w:tcPr>
            <w:tcW w:w="1080" w:type="dxa"/>
            <w:shd w:val="clear" w:color="auto" w:fill="ACB9CA" w:themeFill="text2" w:themeFillTint="66"/>
          </w:tcPr>
          <w:p w14:paraId="27CC7F93" w14:textId="77777777" w:rsidR="00510AE5" w:rsidRPr="00C74DC6" w:rsidRDefault="00510AE5" w:rsidP="008A43A4">
            <w:r w:rsidRPr="00C74DC6">
              <w:rPr>
                <w:sz w:val="20"/>
              </w:rPr>
              <w:t>TIPO ERP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6B46E67E" w14:textId="77777777" w:rsidR="00510AE5" w:rsidRPr="00C74DC6" w:rsidRDefault="00510AE5" w:rsidP="008A43A4">
            <w:r w:rsidRPr="00C74DC6">
              <w:rPr>
                <w:sz w:val="20"/>
              </w:rPr>
              <w:t>Descripción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1A05638A" w14:textId="77777777" w:rsidR="00510AE5" w:rsidRPr="00C74DC6" w:rsidRDefault="00510AE5" w:rsidP="008A43A4">
            <w:r w:rsidRPr="00C74DC6">
              <w:rPr>
                <w:sz w:val="20"/>
              </w:rPr>
              <w:t>Respuesta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5BC87109" w14:textId="77777777" w:rsidR="00510AE5" w:rsidRPr="00C74DC6" w:rsidRDefault="00510AE5" w:rsidP="008A43A4">
            <w:r w:rsidRPr="00C74DC6">
              <w:rPr>
                <w:sz w:val="20"/>
              </w:rPr>
              <w:t>Artefactos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33A5402F" w14:textId="77777777" w:rsidR="00510AE5" w:rsidRPr="00C74DC6" w:rsidRDefault="00510AE5" w:rsidP="008A43A4">
            <w:r w:rsidRPr="00C74DC6">
              <w:rPr>
                <w:sz w:val="20"/>
              </w:rPr>
              <w:t>PSD Variable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659C23B6" w14:textId="77777777" w:rsidR="00510AE5" w:rsidRPr="00C74DC6" w:rsidRDefault="00510AE5" w:rsidP="008A43A4">
            <w:r w:rsidRPr="00C74DC6">
              <w:rPr>
                <w:sz w:val="20"/>
              </w:rPr>
              <w:t>PSD Estable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3212F8C0" w14:textId="77777777" w:rsidR="00510AE5" w:rsidRPr="00C74DC6" w:rsidRDefault="00510AE5" w:rsidP="008A43A4">
            <w:r w:rsidRPr="00C74DC6">
              <w:rPr>
                <w:sz w:val="20"/>
              </w:rPr>
              <w:t>Facilidad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1CDDAC5A" w14:textId="77777777" w:rsidR="00510AE5" w:rsidRPr="00C74DC6" w:rsidRDefault="00510AE5" w:rsidP="008A43A4">
            <w:r w:rsidRPr="00C74DC6">
              <w:rPr>
                <w:sz w:val="20"/>
              </w:rPr>
              <w:t>Interacción</w:t>
            </w:r>
          </w:p>
        </w:tc>
      </w:tr>
      <w:tr w:rsidR="00510AE5" w:rsidRPr="00C74DC6" w14:paraId="698E32ED" w14:textId="77777777" w:rsidTr="008A43A4">
        <w:tc>
          <w:tcPr>
            <w:tcW w:w="1080" w:type="dxa"/>
          </w:tcPr>
          <w:p w14:paraId="7FDB21D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MIV3</w:t>
            </w:r>
          </w:p>
        </w:tc>
        <w:tc>
          <w:tcPr>
            <w:tcW w:w="1080" w:type="dxa"/>
          </w:tcPr>
          <w:p w14:paraId="14ADCB3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6A59A09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</w:t>
            </w:r>
          </w:p>
        </w:tc>
        <w:tc>
          <w:tcPr>
            <w:tcW w:w="1080" w:type="dxa"/>
          </w:tcPr>
          <w:p w14:paraId="0B71E59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2B81C8E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1%</w:t>
            </w:r>
          </w:p>
        </w:tc>
        <w:tc>
          <w:tcPr>
            <w:tcW w:w="1080" w:type="dxa"/>
          </w:tcPr>
          <w:p w14:paraId="2D05AAE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99%</w:t>
            </w:r>
          </w:p>
        </w:tc>
        <w:tc>
          <w:tcPr>
            <w:tcW w:w="1080" w:type="dxa"/>
          </w:tcPr>
          <w:p w14:paraId="4D7A16FD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  <w:tc>
          <w:tcPr>
            <w:tcW w:w="1080" w:type="dxa"/>
          </w:tcPr>
          <w:p w14:paraId="5FD0D52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</w:tr>
      <w:tr w:rsidR="00510AE5" w:rsidRPr="00C74DC6" w14:paraId="441F0F2D" w14:textId="77777777" w:rsidTr="008A43A4">
        <w:tc>
          <w:tcPr>
            <w:tcW w:w="1080" w:type="dxa"/>
          </w:tcPr>
          <w:p w14:paraId="0F448E4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MIV4</w:t>
            </w:r>
          </w:p>
        </w:tc>
        <w:tc>
          <w:tcPr>
            <w:tcW w:w="1080" w:type="dxa"/>
          </w:tcPr>
          <w:p w14:paraId="541428D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Alta</w:t>
            </w:r>
          </w:p>
        </w:tc>
        <w:tc>
          <w:tcPr>
            <w:tcW w:w="1080" w:type="dxa"/>
          </w:tcPr>
          <w:p w14:paraId="2470A10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0FDE048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3</w:t>
            </w:r>
          </w:p>
        </w:tc>
        <w:tc>
          <w:tcPr>
            <w:tcW w:w="1080" w:type="dxa"/>
          </w:tcPr>
          <w:p w14:paraId="53605C0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79%</w:t>
            </w:r>
          </w:p>
        </w:tc>
        <w:tc>
          <w:tcPr>
            <w:tcW w:w="1080" w:type="dxa"/>
          </w:tcPr>
          <w:p w14:paraId="32B6453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21%</w:t>
            </w:r>
          </w:p>
        </w:tc>
        <w:tc>
          <w:tcPr>
            <w:tcW w:w="1080" w:type="dxa"/>
          </w:tcPr>
          <w:p w14:paraId="158B1BD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14B6CE8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</w:tr>
      <w:tr w:rsidR="00510AE5" w:rsidRPr="00C74DC6" w14:paraId="78F1AA2F" w14:textId="77777777" w:rsidTr="008A43A4">
        <w:tc>
          <w:tcPr>
            <w:tcW w:w="1080" w:type="dxa"/>
          </w:tcPr>
          <w:p w14:paraId="7696194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VSA1</w:t>
            </w:r>
          </w:p>
        </w:tc>
        <w:tc>
          <w:tcPr>
            <w:tcW w:w="1080" w:type="dxa"/>
          </w:tcPr>
          <w:p w14:paraId="775469C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Media</w:t>
            </w:r>
          </w:p>
        </w:tc>
        <w:tc>
          <w:tcPr>
            <w:tcW w:w="1080" w:type="dxa"/>
          </w:tcPr>
          <w:p w14:paraId="7C6B892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4479997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</w:t>
            </w:r>
          </w:p>
        </w:tc>
        <w:tc>
          <w:tcPr>
            <w:tcW w:w="1080" w:type="dxa"/>
          </w:tcPr>
          <w:p w14:paraId="08019DFD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52%</w:t>
            </w:r>
          </w:p>
        </w:tc>
        <w:tc>
          <w:tcPr>
            <w:tcW w:w="1080" w:type="dxa"/>
          </w:tcPr>
          <w:p w14:paraId="41169D0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48%</w:t>
            </w:r>
          </w:p>
        </w:tc>
        <w:tc>
          <w:tcPr>
            <w:tcW w:w="1080" w:type="dxa"/>
          </w:tcPr>
          <w:p w14:paraId="1B92A5C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  <w:tc>
          <w:tcPr>
            <w:tcW w:w="1080" w:type="dxa"/>
          </w:tcPr>
          <w:p w14:paraId="63EF934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</w:tr>
      <w:tr w:rsidR="00510AE5" w:rsidRPr="00C74DC6" w14:paraId="7D26C890" w14:textId="77777777" w:rsidTr="008A43A4">
        <w:tc>
          <w:tcPr>
            <w:tcW w:w="1080" w:type="dxa"/>
          </w:tcPr>
          <w:p w14:paraId="6A1AD16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ojos</w:t>
            </w:r>
          </w:p>
        </w:tc>
        <w:tc>
          <w:tcPr>
            <w:tcW w:w="1080" w:type="dxa"/>
          </w:tcPr>
          <w:p w14:paraId="21E0078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2A8CA45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7089C4E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  <w:tc>
          <w:tcPr>
            <w:tcW w:w="1080" w:type="dxa"/>
          </w:tcPr>
          <w:p w14:paraId="70545C5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10%</w:t>
            </w:r>
          </w:p>
        </w:tc>
        <w:tc>
          <w:tcPr>
            <w:tcW w:w="1080" w:type="dxa"/>
          </w:tcPr>
          <w:p w14:paraId="6F683253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90%</w:t>
            </w:r>
          </w:p>
        </w:tc>
        <w:tc>
          <w:tcPr>
            <w:tcW w:w="1080" w:type="dxa"/>
          </w:tcPr>
          <w:p w14:paraId="0B5F929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  <w:tc>
          <w:tcPr>
            <w:tcW w:w="1080" w:type="dxa"/>
          </w:tcPr>
          <w:p w14:paraId="6C86744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</w:tr>
    </w:tbl>
    <w:p w14:paraId="67B14845" w14:textId="77777777" w:rsidR="00510AE5" w:rsidRDefault="00510AE5" w:rsidP="00510AE5">
      <w:pPr>
        <w:rPr>
          <w:lang w:val="es-ES_tradnl"/>
        </w:rPr>
      </w:pPr>
    </w:p>
    <w:p w14:paraId="172E6AF7" w14:textId="77777777" w:rsidR="00510AE5" w:rsidRDefault="00510AE5" w:rsidP="00510AE5">
      <w:pPr>
        <w:rPr>
          <w:lang w:val="es-ES_tradnl"/>
        </w:rPr>
      </w:pPr>
    </w:p>
    <w:p w14:paraId="6ACA4EC9" w14:textId="44DBF867" w:rsidR="00510AE5" w:rsidRPr="00C74DC6" w:rsidRDefault="00510AE5" w:rsidP="00510AE5">
      <w:pPr>
        <w:rPr>
          <w:lang w:val="es-ES_tradnl"/>
        </w:rPr>
      </w:pPr>
      <w:r w:rsidRPr="00C74DC6">
        <w:rPr>
          <w:lang w:val="es-ES_tradnl"/>
        </w:rPr>
        <w:t xml:space="preserve">Resultados </w:t>
      </w:r>
      <w:r>
        <w:rPr>
          <w:lang w:val="es-ES_tradnl"/>
        </w:rPr>
        <w:t>–</w:t>
      </w:r>
      <w:r w:rsidRPr="00C74DC6">
        <w:rPr>
          <w:lang w:val="es-ES_tradnl"/>
        </w:rPr>
        <w:t xml:space="preserve"> </w:t>
      </w:r>
      <w:r>
        <w:rPr>
          <w:lang w:val="es-ES_tradnl"/>
        </w:rPr>
        <w:t>Sujeto 3</w:t>
      </w:r>
    </w:p>
    <w:p w14:paraId="6E3D52AD" w14:textId="77777777" w:rsidR="00510AE5" w:rsidRPr="00C74DC6" w:rsidRDefault="00510AE5" w:rsidP="00510AE5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183"/>
        <w:gridCol w:w="1080"/>
        <w:gridCol w:w="1080"/>
        <w:gridCol w:w="1080"/>
        <w:gridCol w:w="1080"/>
        <w:gridCol w:w="1080"/>
        <w:gridCol w:w="1116"/>
      </w:tblGrid>
      <w:tr w:rsidR="00510AE5" w:rsidRPr="00C74DC6" w14:paraId="0DE7AADE" w14:textId="77777777" w:rsidTr="008A43A4">
        <w:tc>
          <w:tcPr>
            <w:tcW w:w="1080" w:type="dxa"/>
            <w:shd w:val="clear" w:color="auto" w:fill="ACB9CA" w:themeFill="text2" w:themeFillTint="66"/>
          </w:tcPr>
          <w:p w14:paraId="4199B926" w14:textId="77777777" w:rsidR="00510AE5" w:rsidRPr="00C74DC6" w:rsidRDefault="00510AE5" w:rsidP="008A43A4">
            <w:r w:rsidRPr="00C74DC6">
              <w:rPr>
                <w:sz w:val="20"/>
              </w:rPr>
              <w:t>TIPO ERP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4160BBD9" w14:textId="77777777" w:rsidR="00510AE5" w:rsidRPr="00C74DC6" w:rsidRDefault="00510AE5" w:rsidP="008A43A4">
            <w:r w:rsidRPr="00C74DC6">
              <w:rPr>
                <w:sz w:val="20"/>
              </w:rPr>
              <w:t>Descripción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371353E4" w14:textId="77777777" w:rsidR="00510AE5" w:rsidRPr="00C74DC6" w:rsidRDefault="00510AE5" w:rsidP="008A43A4">
            <w:r w:rsidRPr="00C74DC6">
              <w:rPr>
                <w:sz w:val="20"/>
              </w:rPr>
              <w:t>Respuesta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7B86266B" w14:textId="77777777" w:rsidR="00510AE5" w:rsidRPr="00C74DC6" w:rsidRDefault="00510AE5" w:rsidP="008A43A4">
            <w:r w:rsidRPr="00C74DC6">
              <w:rPr>
                <w:sz w:val="20"/>
              </w:rPr>
              <w:t>Artefactos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647CD9D8" w14:textId="77777777" w:rsidR="00510AE5" w:rsidRPr="00C74DC6" w:rsidRDefault="00510AE5" w:rsidP="008A43A4">
            <w:r w:rsidRPr="00C74DC6">
              <w:rPr>
                <w:sz w:val="20"/>
              </w:rPr>
              <w:t>PSD Variable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4BE20CB" w14:textId="77777777" w:rsidR="00510AE5" w:rsidRPr="00C74DC6" w:rsidRDefault="00510AE5" w:rsidP="008A43A4">
            <w:r w:rsidRPr="00C74DC6">
              <w:rPr>
                <w:sz w:val="20"/>
              </w:rPr>
              <w:t>PSD Estable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CFCBFBF" w14:textId="77777777" w:rsidR="00510AE5" w:rsidRPr="00C74DC6" w:rsidRDefault="00510AE5" w:rsidP="008A43A4">
            <w:r w:rsidRPr="00C74DC6">
              <w:rPr>
                <w:sz w:val="20"/>
              </w:rPr>
              <w:t>Facilidad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7754DE78" w14:textId="77777777" w:rsidR="00510AE5" w:rsidRPr="00C74DC6" w:rsidRDefault="00510AE5" w:rsidP="008A43A4">
            <w:r w:rsidRPr="00C74DC6">
              <w:rPr>
                <w:sz w:val="20"/>
              </w:rPr>
              <w:t>Interacción</w:t>
            </w:r>
          </w:p>
        </w:tc>
      </w:tr>
      <w:tr w:rsidR="00510AE5" w:rsidRPr="00C74DC6" w14:paraId="2BF11AD0" w14:textId="77777777" w:rsidTr="008A43A4">
        <w:tc>
          <w:tcPr>
            <w:tcW w:w="1080" w:type="dxa"/>
          </w:tcPr>
          <w:p w14:paraId="0B92B123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MIV3</w:t>
            </w:r>
          </w:p>
        </w:tc>
        <w:tc>
          <w:tcPr>
            <w:tcW w:w="1080" w:type="dxa"/>
          </w:tcPr>
          <w:p w14:paraId="15A23ED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0C50AD1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</w:t>
            </w:r>
          </w:p>
        </w:tc>
        <w:tc>
          <w:tcPr>
            <w:tcW w:w="1080" w:type="dxa"/>
          </w:tcPr>
          <w:p w14:paraId="0E0E45E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549C2E8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4%</w:t>
            </w:r>
          </w:p>
        </w:tc>
        <w:tc>
          <w:tcPr>
            <w:tcW w:w="1080" w:type="dxa"/>
          </w:tcPr>
          <w:p w14:paraId="06B267D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96%</w:t>
            </w:r>
          </w:p>
        </w:tc>
        <w:tc>
          <w:tcPr>
            <w:tcW w:w="1080" w:type="dxa"/>
          </w:tcPr>
          <w:p w14:paraId="054722D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  <w:tc>
          <w:tcPr>
            <w:tcW w:w="1080" w:type="dxa"/>
          </w:tcPr>
          <w:p w14:paraId="15104343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</w:tr>
      <w:tr w:rsidR="00510AE5" w:rsidRPr="00C74DC6" w14:paraId="74E2E6A6" w14:textId="77777777" w:rsidTr="008A43A4">
        <w:tc>
          <w:tcPr>
            <w:tcW w:w="1080" w:type="dxa"/>
          </w:tcPr>
          <w:p w14:paraId="5B9E5D4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MIV4</w:t>
            </w:r>
          </w:p>
        </w:tc>
        <w:tc>
          <w:tcPr>
            <w:tcW w:w="1080" w:type="dxa"/>
          </w:tcPr>
          <w:p w14:paraId="656C493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Alta</w:t>
            </w:r>
          </w:p>
        </w:tc>
        <w:tc>
          <w:tcPr>
            <w:tcW w:w="1080" w:type="dxa"/>
          </w:tcPr>
          <w:p w14:paraId="0641FBE8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2C69B1D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</w:t>
            </w:r>
          </w:p>
        </w:tc>
        <w:tc>
          <w:tcPr>
            <w:tcW w:w="1080" w:type="dxa"/>
          </w:tcPr>
          <w:p w14:paraId="6DD89F0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71%</w:t>
            </w:r>
          </w:p>
        </w:tc>
        <w:tc>
          <w:tcPr>
            <w:tcW w:w="1080" w:type="dxa"/>
          </w:tcPr>
          <w:p w14:paraId="2A58ED0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29%</w:t>
            </w:r>
          </w:p>
        </w:tc>
        <w:tc>
          <w:tcPr>
            <w:tcW w:w="1080" w:type="dxa"/>
          </w:tcPr>
          <w:p w14:paraId="30896B7A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  <w:tc>
          <w:tcPr>
            <w:tcW w:w="1080" w:type="dxa"/>
          </w:tcPr>
          <w:p w14:paraId="22ECE39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51FC39E3" w14:textId="77777777" w:rsidTr="008A43A4">
        <w:tc>
          <w:tcPr>
            <w:tcW w:w="1080" w:type="dxa"/>
          </w:tcPr>
          <w:p w14:paraId="3FB7584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VSA1</w:t>
            </w:r>
          </w:p>
        </w:tc>
        <w:tc>
          <w:tcPr>
            <w:tcW w:w="1080" w:type="dxa"/>
          </w:tcPr>
          <w:p w14:paraId="77C1897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Media</w:t>
            </w:r>
          </w:p>
        </w:tc>
        <w:tc>
          <w:tcPr>
            <w:tcW w:w="1080" w:type="dxa"/>
          </w:tcPr>
          <w:p w14:paraId="56C33128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1941BBDA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</w:t>
            </w:r>
          </w:p>
        </w:tc>
        <w:tc>
          <w:tcPr>
            <w:tcW w:w="1080" w:type="dxa"/>
          </w:tcPr>
          <w:p w14:paraId="09D0586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57%</w:t>
            </w:r>
          </w:p>
        </w:tc>
        <w:tc>
          <w:tcPr>
            <w:tcW w:w="1080" w:type="dxa"/>
          </w:tcPr>
          <w:p w14:paraId="18DB9EAA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43%</w:t>
            </w:r>
          </w:p>
        </w:tc>
        <w:tc>
          <w:tcPr>
            <w:tcW w:w="1080" w:type="dxa"/>
          </w:tcPr>
          <w:p w14:paraId="3C62AB4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3051ECF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1AFF05DE" w14:textId="77777777" w:rsidTr="008A43A4">
        <w:tc>
          <w:tcPr>
            <w:tcW w:w="1080" w:type="dxa"/>
          </w:tcPr>
          <w:p w14:paraId="54458CD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ojos</w:t>
            </w:r>
          </w:p>
        </w:tc>
        <w:tc>
          <w:tcPr>
            <w:tcW w:w="1080" w:type="dxa"/>
          </w:tcPr>
          <w:p w14:paraId="0B39B42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3FC0388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4C451AA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10</w:t>
            </w:r>
          </w:p>
        </w:tc>
        <w:tc>
          <w:tcPr>
            <w:tcW w:w="1080" w:type="dxa"/>
          </w:tcPr>
          <w:p w14:paraId="121D99A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1%</w:t>
            </w:r>
          </w:p>
        </w:tc>
        <w:tc>
          <w:tcPr>
            <w:tcW w:w="1080" w:type="dxa"/>
          </w:tcPr>
          <w:p w14:paraId="149C224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99%</w:t>
            </w:r>
          </w:p>
        </w:tc>
        <w:tc>
          <w:tcPr>
            <w:tcW w:w="1080" w:type="dxa"/>
          </w:tcPr>
          <w:p w14:paraId="44DB3D9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29D63D6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</w:tr>
    </w:tbl>
    <w:p w14:paraId="4490E0E0" w14:textId="77777777" w:rsidR="00510AE5" w:rsidRPr="00C74DC6" w:rsidRDefault="00510AE5" w:rsidP="00510AE5">
      <w:pPr>
        <w:rPr>
          <w:lang w:val="es-ES_tradnl"/>
        </w:rPr>
      </w:pPr>
    </w:p>
    <w:p w14:paraId="050FD94E" w14:textId="3CDB5877" w:rsidR="00510AE5" w:rsidRPr="00C74DC6" w:rsidRDefault="00510AE5" w:rsidP="00510AE5">
      <w:pPr>
        <w:rPr>
          <w:lang w:val="es-ES_tradnl"/>
        </w:rPr>
      </w:pPr>
      <w:r w:rsidRPr="00C74DC6">
        <w:rPr>
          <w:lang w:val="es-ES_tradnl"/>
        </w:rPr>
        <w:t xml:space="preserve">Resultados </w:t>
      </w:r>
      <w:r>
        <w:rPr>
          <w:lang w:val="es-ES_tradnl"/>
        </w:rPr>
        <w:t>–</w:t>
      </w:r>
      <w:r w:rsidRPr="00C74DC6">
        <w:rPr>
          <w:lang w:val="es-ES_tradnl"/>
        </w:rPr>
        <w:t xml:space="preserve"> </w:t>
      </w:r>
      <w:r>
        <w:rPr>
          <w:lang w:val="es-ES_tradnl"/>
        </w:rPr>
        <w:t>sujeto 4</w:t>
      </w:r>
    </w:p>
    <w:p w14:paraId="4C103657" w14:textId="77777777" w:rsidR="00510AE5" w:rsidRPr="00C74DC6" w:rsidRDefault="00510AE5" w:rsidP="00510AE5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183"/>
        <w:gridCol w:w="1080"/>
        <w:gridCol w:w="1080"/>
        <w:gridCol w:w="1080"/>
        <w:gridCol w:w="1080"/>
        <w:gridCol w:w="1080"/>
        <w:gridCol w:w="1116"/>
      </w:tblGrid>
      <w:tr w:rsidR="00510AE5" w:rsidRPr="00C74DC6" w14:paraId="3160368D" w14:textId="77777777" w:rsidTr="008A43A4">
        <w:tc>
          <w:tcPr>
            <w:tcW w:w="1080" w:type="dxa"/>
            <w:shd w:val="clear" w:color="auto" w:fill="ACB9CA" w:themeFill="text2" w:themeFillTint="66"/>
          </w:tcPr>
          <w:p w14:paraId="25017981" w14:textId="77777777" w:rsidR="00510AE5" w:rsidRPr="00C74DC6" w:rsidRDefault="00510AE5" w:rsidP="008A43A4">
            <w:r w:rsidRPr="00C74DC6">
              <w:rPr>
                <w:sz w:val="20"/>
              </w:rPr>
              <w:t>TIPO ERP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449F11CB" w14:textId="77777777" w:rsidR="00510AE5" w:rsidRPr="00C74DC6" w:rsidRDefault="00510AE5" w:rsidP="008A43A4">
            <w:r w:rsidRPr="00C74DC6">
              <w:rPr>
                <w:sz w:val="20"/>
              </w:rPr>
              <w:t>Descripción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57A80F9" w14:textId="77777777" w:rsidR="00510AE5" w:rsidRPr="00C74DC6" w:rsidRDefault="00510AE5" w:rsidP="008A43A4">
            <w:r w:rsidRPr="00C74DC6">
              <w:rPr>
                <w:sz w:val="20"/>
              </w:rPr>
              <w:t>Respuesta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67B29D55" w14:textId="77777777" w:rsidR="00510AE5" w:rsidRPr="00C74DC6" w:rsidRDefault="00510AE5" w:rsidP="008A43A4">
            <w:r w:rsidRPr="00C74DC6">
              <w:rPr>
                <w:sz w:val="20"/>
              </w:rPr>
              <w:t>Artefactos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4A4AADA7" w14:textId="77777777" w:rsidR="00510AE5" w:rsidRPr="00C74DC6" w:rsidRDefault="00510AE5" w:rsidP="008A43A4">
            <w:r w:rsidRPr="00C74DC6">
              <w:rPr>
                <w:sz w:val="20"/>
              </w:rPr>
              <w:t>PSD Variable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DF4CF76" w14:textId="77777777" w:rsidR="00510AE5" w:rsidRPr="00C74DC6" w:rsidRDefault="00510AE5" w:rsidP="008A43A4">
            <w:r w:rsidRPr="00C74DC6">
              <w:rPr>
                <w:sz w:val="20"/>
              </w:rPr>
              <w:t>PSD Estable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3C7BC02" w14:textId="77777777" w:rsidR="00510AE5" w:rsidRPr="00C74DC6" w:rsidRDefault="00510AE5" w:rsidP="008A43A4">
            <w:r w:rsidRPr="00C74DC6">
              <w:rPr>
                <w:sz w:val="20"/>
              </w:rPr>
              <w:t>Facilidad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40845FE9" w14:textId="77777777" w:rsidR="00510AE5" w:rsidRPr="00C74DC6" w:rsidRDefault="00510AE5" w:rsidP="008A43A4">
            <w:r w:rsidRPr="00C74DC6">
              <w:rPr>
                <w:sz w:val="20"/>
              </w:rPr>
              <w:t>Interacción</w:t>
            </w:r>
          </w:p>
        </w:tc>
      </w:tr>
      <w:tr w:rsidR="00510AE5" w:rsidRPr="00C74DC6" w14:paraId="0622C2D3" w14:textId="77777777" w:rsidTr="008A43A4">
        <w:tc>
          <w:tcPr>
            <w:tcW w:w="1080" w:type="dxa"/>
          </w:tcPr>
          <w:p w14:paraId="53198EF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MIV3</w:t>
            </w:r>
          </w:p>
        </w:tc>
        <w:tc>
          <w:tcPr>
            <w:tcW w:w="1080" w:type="dxa"/>
          </w:tcPr>
          <w:p w14:paraId="168DBDF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56BCB33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20336D8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</w:t>
            </w:r>
          </w:p>
        </w:tc>
        <w:tc>
          <w:tcPr>
            <w:tcW w:w="1080" w:type="dxa"/>
          </w:tcPr>
          <w:p w14:paraId="6FFE21F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4%</w:t>
            </w:r>
          </w:p>
        </w:tc>
        <w:tc>
          <w:tcPr>
            <w:tcW w:w="1080" w:type="dxa"/>
          </w:tcPr>
          <w:p w14:paraId="0369207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96%</w:t>
            </w:r>
          </w:p>
        </w:tc>
        <w:tc>
          <w:tcPr>
            <w:tcW w:w="1080" w:type="dxa"/>
          </w:tcPr>
          <w:p w14:paraId="730EA60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  <w:tc>
          <w:tcPr>
            <w:tcW w:w="1080" w:type="dxa"/>
          </w:tcPr>
          <w:p w14:paraId="14045AF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</w:tr>
      <w:tr w:rsidR="00510AE5" w:rsidRPr="00C74DC6" w14:paraId="33EB0815" w14:textId="77777777" w:rsidTr="008A43A4">
        <w:tc>
          <w:tcPr>
            <w:tcW w:w="1080" w:type="dxa"/>
          </w:tcPr>
          <w:p w14:paraId="7E98CD4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MIV4</w:t>
            </w:r>
          </w:p>
        </w:tc>
        <w:tc>
          <w:tcPr>
            <w:tcW w:w="1080" w:type="dxa"/>
          </w:tcPr>
          <w:p w14:paraId="4706FDB8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Alta</w:t>
            </w:r>
          </w:p>
        </w:tc>
        <w:tc>
          <w:tcPr>
            <w:tcW w:w="1080" w:type="dxa"/>
          </w:tcPr>
          <w:p w14:paraId="7240643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2B519329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7387451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77%</w:t>
            </w:r>
          </w:p>
        </w:tc>
        <w:tc>
          <w:tcPr>
            <w:tcW w:w="1080" w:type="dxa"/>
          </w:tcPr>
          <w:p w14:paraId="2771675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23%</w:t>
            </w:r>
          </w:p>
        </w:tc>
        <w:tc>
          <w:tcPr>
            <w:tcW w:w="1080" w:type="dxa"/>
          </w:tcPr>
          <w:p w14:paraId="4496E14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6B4E3F9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3F6D4BAD" w14:textId="77777777" w:rsidTr="008A43A4">
        <w:tc>
          <w:tcPr>
            <w:tcW w:w="1080" w:type="dxa"/>
          </w:tcPr>
          <w:p w14:paraId="5AA1E153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VSA1</w:t>
            </w:r>
          </w:p>
        </w:tc>
        <w:tc>
          <w:tcPr>
            <w:tcW w:w="1080" w:type="dxa"/>
          </w:tcPr>
          <w:p w14:paraId="0F4E02E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Media</w:t>
            </w:r>
          </w:p>
        </w:tc>
        <w:tc>
          <w:tcPr>
            <w:tcW w:w="1080" w:type="dxa"/>
          </w:tcPr>
          <w:p w14:paraId="3ED0F70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</w:t>
            </w:r>
          </w:p>
        </w:tc>
        <w:tc>
          <w:tcPr>
            <w:tcW w:w="1080" w:type="dxa"/>
          </w:tcPr>
          <w:p w14:paraId="71A2D05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3</w:t>
            </w:r>
          </w:p>
        </w:tc>
        <w:tc>
          <w:tcPr>
            <w:tcW w:w="1080" w:type="dxa"/>
          </w:tcPr>
          <w:p w14:paraId="0E1E936A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57%</w:t>
            </w:r>
          </w:p>
        </w:tc>
        <w:tc>
          <w:tcPr>
            <w:tcW w:w="1080" w:type="dxa"/>
          </w:tcPr>
          <w:p w14:paraId="4609F0D8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43%</w:t>
            </w:r>
          </w:p>
        </w:tc>
        <w:tc>
          <w:tcPr>
            <w:tcW w:w="1080" w:type="dxa"/>
          </w:tcPr>
          <w:p w14:paraId="0669762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</w:t>
            </w:r>
          </w:p>
        </w:tc>
        <w:tc>
          <w:tcPr>
            <w:tcW w:w="1080" w:type="dxa"/>
          </w:tcPr>
          <w:p w14:paraId="16E73873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2FCA5A22" w14:textId="77777777" w:rsidTr="008A43A4">
        <w:tc>
          <w:tcPr>
            <w:tcW w:w="1080" w:type="dxa"/>
          </w:tcPr>
          <w:p w14:paraId="5EFCF2A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ojos</w:t>
            </w:r>
          </w:p>
        </w:tc>
        <w:tc>
          <w:tcPr>
            <w:tcW w:w="1080" w:type="dxa"/>
          </w:tcPr>
          <w:p w14:paraId="28F5E37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7C23E3D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07E8448A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10</w:t>
            </w:r>
          </w:p>
        </w:tc>
        <w:tc>
          <w:tcPr>
            <w:tcW w:w="1080" w:type="dxa"/>
          </w:tcPr>
          <w:p w14:paraId="749A13C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9%</w:t>
            </w:r>
          </w:p>
        </w:tc>
        <w:tc>
          <w:tcPr>
            <w:tcW w:w="1080" w:type="dxa"/>
          </w:tcPr>
          <w:p w14:paraId="55F6D67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91%</w:t>
            </w:r>
          </w:p>
        </w:tc>
        <w:tc>
          <w:tcPr>
            <w:tcW w:w="1080" w:type="dxa"/>
          </w:tcPr>
          <w:p w14:paraId="798DC32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4E83C28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</w:tbl>
    <w:p w14:paraId="00F0A0D3" w14:textId="77777777" w:rsidR="00510AE5" w:rsidRPr="00C74DC6" w:rsidRDefault="00510AE5" w:rsidP="00510AE5">
      <w:pPr>
        <w:rPr>
          <w:lang w:val="es-ES_tradnl"/>
        </w:rPr>
      </w:pPr>
    </w:p>
    <w:p w14:paraId="2A56634B" w14:textId="48236360" w:rsidR="00510AE5" w:rsidRPr="00C74DC6" w:rsidRDefault="00510AE5" w:rsidP="00510AE5">
      <w:pPr>
        <w:rPr>
          <w:lang w:val="es-ES_tradnl"/>
        </w:rPr>
      </w:pPr>
      <w:r w:rsidRPr="00C74DC6">
        <w:rPr>
          <w:lang w:val="es-ES_tradnl"/>
        </w:rPr>
        <w:t xml:space="preserve">Resultados </w:t>
      </w:r>
      <w:r>
        <w:rPr>
          <w:lang w:val="es-ES_tradnl"/>
        </w:rPr>
        <w:t>–</w:t>
      </w:r>
      <w:r w:rsidRPr="00C74DC6">
        <w:rPr>
          <w:lang w:val="es-ES_tradnl"/>
        </w:rPr>
        <w:t xml:space="preserve"> </w:t>
      </w:r>
      <w:r>
        <w:rPr>
          <w:lang w:val="es-ES_tradnl"/>
        </w:rPr>
        <w:t>Sujeto 4</w:t>
      </w:r>
    </w:p>
    <w:p w14:paraId="4F2C0744" w14:textId="77777777" w:rsidR="00510AE5" w:rsidRPr="00C74DC6" w:rsidRDefault="00510AE5" w:rsidP="00510AE5">
      <w:pPr>
        <w:rPr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183"/>
        <w:gridCol w:w="1080"/>
        <w:gridCol w:w="1080"/>
        <w:gridCol w:w="1080"/>
        <w:gridCol w:w="1080"/>
        <w:gridCol w:w="1080"/>
        <w:gridCol w:w="1116"/>
      </w:tblGrid>
      <w:tr w:rsidR="00510AE5" w:rsidRPr="00C74DC6" w14:paraId="55D686C9" w14:textId="77777777" w:rsidTr="008A43A4">
        <w:tc>
          <w:tcPr>
            <w:tcW w:w="1080" w:type="dxa"/>
            <w:shd w:val="clear" w:color="auto" w:fill="ACB9CA" w:themeFill="text2" w:themeFillTint="66"/>
          </w:tcPr>
          <w:p w14:paraId="671FAAEF" w14:textId="77777777" w:rsidR="00510AE5" w:rsidRPr="00C74DC6" w:rsidRDefault="00510AE5" w:rsidP="008A43A4">
            <w:r w:rsidRPr="00C74DC6">
              <w:rPr>
                <w:sz w:val="20"/>
              </w:rPr>
              <w:t>TIPO ERP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44ED7248" w14:textId="77777777" w:rsidR="00510AE5" w:rsidRPr="00C74DC6" w:rsidRDefault="00510AE5" w:rsidP="008A43A4">
            <w:r w:rsidRPr="00C74DC6">
              <w:rPr>
                <w:sz w:val="20"/>
              </w:rPr>
              <w:t>Descripción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64461DBA" w14:textId="77777777" w:rsidR="00510AE5" w:rsidRPr="00C74DC6" w:rsidRDefault="00510AE5" w:rsidP="008A43A4">
            <w:r w:rsidRPr="00C74DC6">
              <w:rPr>
                <w:sz w:val="20"/>
              </w:rPr>
              <w:t>Respuesta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70EF6626" w14:textId="77777777" w:rsidR="00510AE5" w:rsidRPr="00C74DC6" w:rsidRDefault="00510AE5" w:rsidP="008A43A4">
            <w:r w:rsidRPr="00C74DC6">
              <w:rPr>
                <w:sz w:val="20"/>
              </w:rPr>
              <w:t>Artefactos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2B2EAA21" w14:textId="77777777" w:rsidR="00510AE5" w:rsidRPr="00C74DC6" w:rsidRDefault="00510AE5" w:rsidP="008A43A4">
            <w:r w:rsidRPr="00C74DC6">
              <w:rPr>
                <w:sz w:val="20"/>
              </w:rPr>
              <w:t>PSD Variable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3841843D" w14:textId="77777777" w:rsidR="00510AE5" w:rsidRPr="00C74DC6" w:rsidRDefault="00510AE5" w:rsidP="008A43A4">
            <w:r w:rsidRPr="00C74DC6">
              <w:rPr>
                <w:sz w:val="20"/>
              </w:rPr>
              <w:t>PSD Estable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447AE03E" w14:textId="77777777" w:rsidR="00510AE5" w:rsidRPr="00C74DC6" w:rsidRDefault="00510AE5" w:rsidP="008A43A4">
            <w:r w:rsidRPr="00C74DC6">
              <w:rPr>
                <w:sz w:val="20"/>
              </w:rPr>
              <w:t>Facilidad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38F97A53" w14:textId="77777777" w:rsidR="00510AE5" w:rsidRPr="00C74DC6" w:rsidRDefault="00510AE5" w:rsidP="008A43A4">
            <w:r w:rsidRPr="00C74DC6">
              <w:rPr>
                <w:sz w:val="20"/>
              </w:rPr>
              <w:t>Interacción</w:t>
            </w:r>
          </w:p>
        </w:tc>
      </w:tr>
      <w:tr w:rsidR="00510AE5" w:rsidRPr="00C74DC6" w14:paraId="09FCEB91" w14:textId="77777777" w:rsidTr="008A43A4">
        <w:tc>
          <w:tcPr>
            <w:tcW w:w="1080" w:type="dxa"/>
          </w:tcPr>
          <w:p w14:paraId="21FDB58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MIV3</w:t>
            </w:r>
          </w:p>
        </w:tc>
        <w:tc>
          <w:tcPr>
            <w:tcW w:w="1080" w:type="dxa"/>
          </w:tcPr>
          <w:p w14:paraId="1D2A7E40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023A0E2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083EC5A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6B30F0A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1%</w:t>
            </w:r>
          </w:p>
        </w:tc>
        <w:tc>
          <w:tcPr>
            <w:tcW w:w="1080" w:type="dxa"/>
          </w:tcPr>
          <w:p w14:paraId="4F8C4F55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99%</w:t>
            </w:r>
          </w:p>
        </w:tc>
        <w:tc>
          <w:tcPr>
            <w:tcW w:w="1080" w:type="dxa"/>
          </w:tcPr>
          <w:p w14:paraId="54CC4E5D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  <w:tc>
          <w:tcPr>
            <w:tcW w:w="1080" w:type="dxa"/>
          </w:tcPr>
          <w:p w14:paraId="3CE7217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</w:t>
            </w:r>
          </w:p>
        </w:tc>
      </w:tr>
      <w:tr w:rsidR="00510AE5" w:rsidRPr="00C74DC6" w14:paraId="3577D4B1" w14:textId="77777777" w:rsidTr="008A43A4">
        <w:tc>
          <w:tcPr>
            <w:tcW w:w="1080" w:type="dxa"/>
          </w:tcPr>
          <w:p w14:paraId="46E5D8C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MIV4</w:t>
            </w:r>
          </w:p>
        </w:tc>
        <w:tc>
          <w:tcPr>
            <w:tcW w:w="1080" w:type="dxa"/>
          </w:tcPr>
          <w:p w14:paraId="7AB9AEC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Alta</w:t>
            </w:r>
          </w:p>
        </w:tc>
        <w:tc>
          <w:tcPr>
            <w:tcW w:w="1080" w:type="dxa"/>
          </w:tcPr>
          <w:p w14:paraId="4073888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2B4A44C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2</w:t>
            </w:r>
          </w:p>
        </w:tc>
        <w:tc>
          <w:tcPr>
            <w:tcW w:w="1080" w:type="dxa"/>
          </w:tcPr>
          <w:p w14:paraId="5B3DE2B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83%</w:t>
            </w:r>
          </w:p>
        </w:tc>
        <w:tc>
          <w:tcPr>
            <w:tcW w:w="1080" w:type="dxa"/>
          </w:tcPr>
          <w:p w14:paraId="7030089B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17%</w:t>
            </w:r>
          </w:p>
        </w:tc>
        <w:tc>
          <w:tcPr>
            <w:tcW w:w="1080" w:type="dxa"/>
          </w:tcPr>
          <w:p w14:paraId="7DC718F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  <w:tc>
          <w:tcPr>
            <w:tcW w:w="1080" w:type="dxa"/>
          </w:tcPr>
          <w:p w14:paraId="5A16BDA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45B10E77" w14:textId="77777777" w:rsidTr="008A43A4">
        <w:tc>
          <w:tcPr>
            <w:tcW w:w="1080" w:type="dxa"/>
          </w:tcPr>
          <w:p w14:paraId="5127564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VSA1</w:t>
            </w:r>
          </w:p>
        </w:tc>
        <w:tc>
          <w:tcPr>
            <w:tcW w:w="1080" w:type="dxa"/>
          </w:tcPr>
          <w:p w14:paraId="6D25C2A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Media</w:t>
            </w:r>
          </w:p>
        </w:tc>
        <w:tc>
          <w:tcPr>
            <w:tcW w:w="1080" w:type="dxa"/>
          </w:tcPr>
          <w:p w14:paraId="5CAA3B5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  <w:tc>
          <w:tcPr>
            <w:tcW w:w="1080" w:type="dxa"/>
          </w:tcPr>
          <w:p w14:paraId="09B45ACC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</w:t>
            </w:r>
          </w:p>
        </w:tc>
        <w:tc>
          <w:tcPr>
            <w:tcW w:w="1080" w:type="dxa"/>
          </w:tcPr>
          <w:p w14:paraId="670BE8D2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55%</w:t>
            </w:r>
          </w:p>
        </w:tc>
        <w:tc>
          <w:tcPr>
            <w:tcW w:w="1080" w:type="dxa"/>
          </w:tcPr>
          <w:p w14:paraId="4EEFC0A4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45%</w:t>
            </w:r>
          </w:p>
        </w:tc>
        <w:tc>
          <w:tcPr>
            <w:tcW w:w="1080" w:type="dxa"/>
          </w:tcPr>
          <w:p w14:paraId="5EBE332F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  <w:tc>
          <w:tcPr>
            <w:tcW w:w="1080" w:type="dxa"/>
          </w:tcPr>
          <w:p w14:paraId="41BE899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</w:tr>
      <w:tr w:rsidR="00510AE5" w:rsidRPr="00C74DC6" w14:paraId="108A5A66" w14:textId="77777777" w:rsidTr="008A43A4">
        <w:tc>
          <w:tcPr>
            <w:tcW w:w="1080" w:type="dxa"/>
          </w:tcPr>
          <w:p w14:paraId="3484D64E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ojos</w:t>
            </w:r>
          </w:p>
        </w:tc>
        <w:tc>
          <w:tcPr>
            <w:tcW w:w="1080" w:type="dxa"/>
          </w:tcPr>
          <w:p w14:paraId="671E377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nula</w:t>
            </w:r>
          </w:p>
        </w:tc>
        <w:tc>
          <w:tcPr>
            <w:tcW w:w="1080" w:type="dxa"/>
          </w:tcPr>
          <w:p w14:paraId="0D42B4DD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0</w:t>
            </w:r>
          </w:p>
        </w:tc>
        <w:tc>
          <w:tcPr>
            <w:tcW w:w="1080" w:type="dxa"/>
          </w:tcPr>
          <w:p w14:paraId="5321339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8</w:t>
            </w:r>
          </w:p>
        </w:tc>
        <w:tc>
          <w:tcPr>
            <w:tcW w:w="1080" w:type="dxa"/>
          </w:tcPr>
          <w:p w14:paraId="3BC4EF43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6%</w:t>
            </w:r>
          </w:p>
        </w:tc>
        <w:tc>
          <w:tcPr>
            <w:tcW w:w="1080" w:type="dxa"/>
          </w:tcPr>
          <w:p w14:paraId="0D1BBB27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94%</w:t>
            </w:r>
          </w:p>
        </w:tc>
        <w:tc>
          <w:tcPr>
            <w:tcW w:w="1080" w:type="dxa"/>
          </w:tcPr>
          <w:p w14:paraId="7BE78A86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6</w:t>
            </w:r>
          </w:p>
        </w:tc>
        <w:tc>
          <w:tcPr>
            <w:tcW w:w="1080" w:type="dxa"/>
          </w:tcPr>
          <w:p w14:paraId="7CBA4231" w14:textId="77777777" w:rsidR="00510AE5" w:rsidRPr="00AC357A" w:rsidRDefault="00510AE5" w:rsidP="008A43A4">
            <w:pPr>
              <w:rPr>
                <w:sz w:val="18"/>
                <w:szCs w:val="22"/>
              </w:rPr>
            </w:pPr>
            <w:r w:rsidRPr="00AC357A">
              <w:rPr>
                <w:sz w:val="18"/>
                <w:szCs w:val="22"/>
              </w:rPr>
              <w:t>7</w:t>
            </w:r>
          </w:p>
        </w:tc>
      </w:tr>
    </w:tbl>
    <w:p w14:paraId="26BAB3A1" w14:textId="77777777" w:rsidR="00510AE5" w:rsidRPr="00C74DC6" w:rsidRDefault="00510AE5" w:rsidP="00510AE5">
      <w:pPr>
        <w:pStyle w:val="Normal1"/>
        <w:rPr>
          <w:lang w:val="es-ES_tradnl"/>
        </w:rPr>
      </w:pPr>
    </w:p>
    <w:p w14:paraId="6389E048" w14:textId="77777777" w:rsidR="00510AE5" w:rsidRDefault="00510AE5" w:rsidP="00510AE5">
      <w:pPr>
        <w:rPr>
          <w:b/>
          <w:bCs/>
          <w:lang w:val="es-ES_tradnl"/>
        </w:rPr>
      </w:pPr>
    </w:p>
    <w:p w14:paraId="3B6E1E39" w14:textId="77777777" w:rsidR="00510AE5" w:rsidRDefault="00510AE5" w:rsidP="00510AE5">
      <w:pPr>
        <w:rPr>
          <w:b/>
          <w:bCs/>
          <w:lang w:val="es-ES_tradnl"/>
        </w:rPr>
      </w:pPr>
    </w:p>
    <w:p w14:paraId="56062A3D" w14:textId="77777777" w:rsidR="00510AE5" w:rsidRDefault="00510AE5"/>
    <w:sectPr w:rsidR="00510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5051D"/>
    <w:multiLevelType w:val="multilevel"/>
    <w:tmpl w:val="1568A97E"/>
    <w:lvl w:ilvl="0">
      <w:start w:val="1"/>
      <w:numFmt w:val="decimal"/>
      <w:pStyle w:val="EstiloSUB73"/>
      <w:lvlText w:val="7.3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7" w15:restartNumberingAfterBreak="0">
    <w:nsid w:val="06482A3A"/>
    <w:multiLevelType w:val="multilevel"/>
    <w:tmpl w:val="054233CA"/>
    <w:lvl w:ilvl="0">
      <w:start w:val="1"/>
      <w:numFmt w:val="decimal"/>
      <w:pStyle w:val="EstiloSUb55"/>
      <w:lvlText w:val="5.5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AF34B51"/>
    <w:multiLevelType w:val="multilevel"/>
    <w:tmpl w:val="F976C334"/>
    <w:lvl w:ilvl="0">
      <w:start w:val="1"/>
      <w:numFmt w:val="decimal"/>
      <w:pStyle w:val="EstiloSUB43"/>
      <w:lvlText w:val="4.3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0C4900EC"/>
    <w:multiLevelType w:val="multilevel"/>
    <w:tmpl w:val="F4565134"/>
    <w:lvl w:ilvl="0">
      <w:start w:val="1"/>
      <w:numFmt w:val="decimal"/>
      <w:pStyle w:val="EstiloSUB78"/>
      <w:lvlText w:val="7.8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10" w15:restartNumberingAfterBreak="0">
    <w:nsid w:val="0D825B37"/>
    <w:multiLevelType w:val="multilevel"/>
    <w:tmpl w:val="3378FBF6"/>
    <w:lvl w:ilvl="0">
      <w:start w:val="1"/>
      <w:numFmt w:val="decimal"/>
      <w:pStyle w:val="EstiloSUB53"/>
      <w:lvlText w:val="5.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DC61488"/>
    <w:multiLevelType w:val="multilevel"/>
    <w:tmpl w:val="91085DF0"/>
    <w:lvl w:ilvl="0">
      <w:start w:val="1"/>
      <w:numFmt w:val="decimal"/>
      <w:pStyle w:val="EstiloSUB42"/>
      <w:lvlText w:val="4.2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2" w15:restartNumberingAfterBreak="0">
    <w:nsid w:val="0FEF6C88"/>
    <w:multiLevelType w:val="multilevel"/>
    <w:tmpl w:val="18F01D66"/>
    <w:lvl w:ilvl="0">
      <w:start w:val="1"/>
      <w:numFmt w:val="decimal"/>
      <w:pStyle w:val="EstiloCAPITULO8"/>
      <w:lvlText w:val="8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17B40A4A"/>
    <w:multiLevelType w:val="multilevel"/>
    <w:tmpl w:val="7BB2FC04"/>
    <w:lvl w:ilvl="0">
      <w:start w:val="1"/>
      <w:numFmt w:val="decimal"/>
      <w:pStyle w:val="EstiloSub37"/>
      <w:lvlText w:val="3.7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4" w15:restartNumberingAfterBreak="0">
    <w:nsid w:val="1B3A4067"/>
    <w:multiLevelType w:val="multilevel"/>
    <w:tmpl w:val="BD02AEE2"/>
    <w:lvl w:ilvl="0">
      <w:start w:val="1"/>
      <w:numFmt w:val="decimal"/>
      <w:pStyle w:val="EstiloSUB74"/>
      <w:lvlText w:val="7.4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15" w15:restartNumberingAfterBreak="0">
    <w:nsid w:val="1B7462C0"/>
    <w:multiLevelType w:val="multilevel"/>
    <w:tmpl w:val="5DBC93EA"/>
    <w:lvl w:ilvl="0">
      <w:start w:val="1"/>
      <w:numFmt w:val="decimal"/>
      <w:pStyle w:val="Heading1"/>
      <w:suff w:val="nothing"/>
      <w:lvlText w:val="CAPITULO 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6" w15:restartNumberingAfterBreak="0">
    <w:nsid w:val="217C5581"/>
    <w:multiLevelType w:val="multilevel"/>
    <w:tmpl w:val="29E8EEA6"/>
    <w:lvl w:ilvl="0">
      <w:start w:val="1"/>
      <w:numFmt w:val="decimal"/>
      <w:pStyle w:val="EstiloSub34"/>
      <w:lvlText w:val="3.4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7" w15:restartNumberingAfterBreak="0">
    <w:nsid w:val="22891305"/>
    <w:multiLevelType w:val="multilevel"/>
    <w:tmpl w:val="77069A62"/>
    <w:lvl w:ilvl="0">
      <w:start w:val="1"/>
      <w:numFmt w:val="decimal"/>
      <w:pStyle w:val="estiloCAPITULO2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56F51B1"/>
    <w:multiLevelType w:val="multilevel"/>
    <w:tmpl w:val="3D541168"/>
    <w:lvl w:ilvl="0">
      <w:start w:val="1"/>
      <w:numFmt w:val="decimal"/>
      <w:pStyle w:val="EstiloSUB76"/>
      <w:lvlText w:val="7.6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19" w15:restartNumberingAfterBreak="0">
    <w:nsid w:val="2A006C3F"/>
    <w:multiLevelType w:val="multilevel"/>
    <w:tmpl w:val="D9DA2DCC"/>
    <w:lvl w:ilvl="0">
      <w:start w:val="1"/>
      <w:numFmt w:val="decimal"/>
      <w:pStyle w:val="EstiloSUB64"/>
      <w:lvlText w:val="6.4.%1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20" w15:restartNumberingAfterBreak="0">
    <w:nsid w:val="308800D2"/>
    <w:multiLevelType w:val="multilevel"/>
    <w:tmpl w:val="5A443B40"/>
    <w:lvl w:ilvl="0">
      <w:start w:val="1"/>
      <w:numFmt w:val="decimal"/>
      <w:pStyle w:val="EstiloSub36"/>
      <w:lvlText w:val="3.6.%1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21" w15:restartNumberingAfterBreak="0">
    <w:nsid w:val="339A57FF"/>
    <w:multiLevelType w:val="multilevel"/>
    <w:tmpl w:val="0C0A0029"/>
    <w:styleLink w:val="Estilo1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41E33B3"/>
    <w:multiLevelType w:val="multilevel"/>
    <w:tmpl w:val="A73082B2"/>
    <w:lvl w:ilvl="0">
      <w:start w:val="1"/>
      <w:numFmt w:val="decimal"/>
      <w:pStyle w:val="EstiloSUB54"/>
      <w:lvlText w:val="5.4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62D2037"/>
    <w:multiLevelType w:val="multilevel"/>
    <w:tmpl w:val="62E8CEF8"/>
    <w:lvl w:ilvl="0">
      <w:start w:val="1"/>
      <w:numFmt w:val="decimal"/>
      <w:pStyle w:val="EstiloSub35"/>
      <w:lvlText w:val="3.5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4" w15:restartNumberingAfterBreak="0">
    <w:nsid w:val="3AB853FF"/>
    <w:multiLevelType w:val="multilevel"/>
    <w:tmpl w:val="A6883494"/>
    <w:lvl w:ilvl="0">
      <w:start w:val="1"/>
      <w:numFmt w:val="decimal"/>
      <w:pStyle w:val="EstiloCAPITULO3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AE53015"/>
    <w:multiLevelType w:val="multilevel"/>
    <w:tmpl w:val="087823C6"/>
    <w:lvl w:ilvl="0">
      <w:start w:val="1"/>
      <w:numFmt w:val="decimal"/>
      <w:pStyle w:val="EstiloSUB52"/>
      <w:lvlText w:val="5.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BA977F9"/>
    <w:multiLevelType w:val="multilevel"/>
    <w:tmpl w:val="530452D6"/>
    <w:lvl w:ilvl="0">
      <w:start w:val="1"/>
      <w:numFmt w:val="decimal"/>
      <w:pStyle w:val="EstiloSUB75"/>
      <w:lvlText w:val="7.5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27" w15:restartNumberingAfterBreak="0">
    <w:nsid w:val="3C275E30"/>
    <w:multiLevelType w:val="multilevel"/>
    <w:tmpl w:val="7A42DA2C"/>
    <w:lvl w:ilvl="0">
      <w:start w:val="1"/>
      <w:numFmt w:val="decimal"/>
      <w:pStyle w:val="EstiloCAPITULO4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8" w15:restartNumberingAfterBreak="0">
    <w:nsid w:val="3C5F4153"/>
    <w:multiLevelType w:val="multilevel"/>
    <w:tmpl w:val="733C447A"/>
    <w:lvl w:ilvl="0">
      <w:start w:val="1"/>
      <w:numFmt w:val="decimal"/>
      <w:pStyle w:val="EstiloCAPITULO6"/>
      <w:lvlText w:val="6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02D3A20"/>
    <w:multiLevelType w:val="multilevel"/>
    <w:tmpl w:val="0936960E"/>
    <w:lvl w:ilvl="0">
      <w:start w:val="1"/>
      <w:numFmt w:val="decimal"/>
      <w:pStyle w:val="EstiloSUB51"/>
      <w:lvlText w:val="5.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76368A5"/>
    <w:multiLevelType w:val="multilevel"/>
    <w:tmpl w:val="7CCAB4C2"/>
    <w:lvl w:ilvl="0">
      <w:start w:val="1"/>
      <w:numFmt w:val="decimal"/>
      <w:pStyle w:val="EstiloSUB71"/>
      <w:lvlText w:val="7.1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31" w15:restartNumberingAfterBreak="0">
    <w:nsid w:val="4B7C298B"/>
    <w:multiLevelType w:val="multilevel"/>
    <w:tmpl w:val="B7A273FA"/>
    <w:lvl w:ilvl="0">
      <w:start w:val="1"/>
      <w:numFmt w:val="decimal"/>
      <w:pStyle w:val="EstiloSUB62"/>
      <w:lvlText w:val="6.2.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2" w15:restartNumberingAfterBreak="0">
    <w:nsid w:val="4BA374A2"/>
    <w:multiLevelType w:val="multilevel"/>
    <w:tmpl w:val="7F100512"/>
    <w:lvl w:ilvl="0">
      <w:start w:val="1"/>
      <w:numFmt w:val="decimal"/>
      <w:pStyle w:val="EstiloSUB77"/>
      <w:lvlText w:val="7.7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33" w15:restartNumberingAfterBreak="0">
    <w:nsid w:val="52EA24A0"/>
    <w:multiLevelType w:val="multilevel"/>
    <w:tmpl w:val="540E055E"/>
    <w:lvl w:ilvl="0">
      <w:start w:val="1"/>
      <w:numFmt w:val="decimal"/>
      <w:pStyle w:val="EstiloSUB72"/>
      <w:lvlText w:val="7.2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34" w15:restartNumberingAfterBreak="0">
    <w:nsid w:val="5B0D5178"/>
    <w:multiLevelType w:val="multilevel"/>
    <w:tmpl w:val="145EAD48"/>
    <w:lvl w:ilvl="0">
      <w:start w:val="1"/>
      <w:numFmt w:val="decimal"/>
      <w:pStyle w:val="EstiloSub38"/>
      <w:lvlText w:val="3.8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5" w15:restartNumberingAfterBreak="0">
    <w:nsid w:val="5FD83E34"/>
    <w:multiLevelType w:val="multilevel"/>
    <w:tmpl w:val="9522E7C4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61484A9B"/>
    <w:multiLevelType w:val="multilevel"/>
    <w:tmpl w:val="C414B150"/>
    <w:lvl w:ilvl="0">
      <w:start w:val="1"/>
      <w:numFmt w:val="decimal"/>
      <w:pStyle w:val="EstiloSUB44"/>
      <w:lvlText w:val="4.4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7" w15:restartNumberingAfterBreak="0">
    <w:nsid w:val="62C858F1"/>
    <w:multiLevelType w:val="multilevel"/>
    <w:tmpl w:val="A4945BE2"/>
    <w:lvl w:ilvl="0">
      <w:start w:val="1"/>
      <w:numFmt w:val="decimal"/>
      <w:pStyle w:val="EstiloSUB32"/>
      <w:lvlText w:val="3.2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8" w15:restartNumberingAfterBreak="0">
    <w:nsid w:val="6A1C0211"/>
    <w:multiLevelType w:val="multilevel"/>
    <w:tmpl w:val="32E03F18"/>
    <w:lvl w:ilvl="0">
      <w:start w:val="1"/>
      <w:numFmt w:val="decimal"/>
      <w:pStyle w:val="EstiloSUB41"/>
      <w:lvlText w:val="4.1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9" w15:restartNumberingAfterBreak="0">
    <w:nsid w:val="707878D4"/>
    <w:multiLevelType w:val="multilevel"/>
    <w:tmpl w:val="988CA492"/>
    <w:lvl w:ilvl="0">
      <w:start w:val="1"/>
      <w:numFmt w:val="decimal"/>
      <w:pStyle w:val="EstiloCAPITULO7"/>
      <w:lvlText w:val="7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32B1AFD"/>
    <w:multiLevelType w:val="multilevel"/>
    <w:tmpl w:val="4F12CDC6"/>
    <w:lvl w:ilvl="0">
      <w:start w:val="1"/>
      <w:numFmt w:val="decimal"/>
      <w:pStyle w:val="EstiloSUB33"/>
      <w:lvlText w:val="3.3.%1"/>
      <w:lvlJc w:val="left"/>
      <w:pPr>
        <w:tabs>
          <w:tab w:val="num" w:pos="1066"/>
        </w:tabs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1" w15:restartNumberingAfterBreak="0">
    <w:nsid w:val="7A4214C4"/>
    <w:multiLevelType w:val="multilevel"/>
    <w:tmpl w:val="1B3E638C"/>
    <w:lvl w:ilvl="0">
      <w:start w:val="1"/>
      <w:numFmt w:val="decimal"/>
      <w:pStyle w:val="EstiloCAPITULO5"/>
      <w:lvlText w:val="5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4"/>
  </w:num>
  <w:num w:numId="2">
    <w:abstractNumId w:val="35"/>
  </w:num>
  <w:num w:numId="3">
    <w:abstractNumId w:val="17"/>
  </w:num>
  <w:num w:numId="4">
    <w:abstractNumId w:val="37"/>
  </w:num>
  <w:num w:numId="5">
    <w:abstractNumId w:val="40"/>
  </w:num>
  <w:num w:numId="6">
    <w:abstractNumId w:val="16"/>
  </w:num>
  <w:num w:numId="7">
    <w:abstractNumId w:val="23"/>
  </w:num>
  <w:num w:numId="8">
    <w:abstractNumId w:val="20"/>
  </w:num>
  <w:num w:numId="9">
    <w:abstractNumId w:val="13"/>
  </w:num>
  <w:num w:numId="10">
    <w:abstractNumId w:val="34"/>
  </w:num>
  <w:num w:numId="11">
    <w:abstractNumId w:val="28"/>
  </w:num>
  <w:num w:numId="12">
    <w:abstractNumId w:val="29"/>
  </w:num>
  <w:num w:numId="13">
    <w:abstractNumId w:val="11"/>
  </w:num>
  <w:num w:numId="14">
    <w:abstractNumId w:val="8"/>
  </w:num>
  <w:num w:numId="15">
    <w:abstractNumId w:val="36"/>
  </w:num>
  <w:num w:numId="16">
    <w:abstractNumId w:val="10"/>
  </w:num>
  <w:num w:numId="17">
    <w:abstractNumId w:val="25"/>
  </w:num>
  <w:num w:numId="18">
    <w:abstractNumId w:val="22"/>
  </w:num>
  <w:num w:numId="19">
    <w:abstractNumId w:val="7"/>
  </w:num>
  <w:num w:numId="20">
    <w:abstractNumId w:val="41"/>
  </w:num>
  <w:num w:numId="21">
    <w:abstractNumId w:val="31"/>
  </w:num>
  <w:num w:numId="22">
    <w:abstractNumId w:val="19"/>
  </w:num>
  <w:num w:numId="23">
    <w:abstractNumId w:val="39"/>
  </w:num>
  <w:num w:numId="24">
    <w:abstractNumId w:val="30"/>
  </w:num>
  <w:num w:numId="25">
    <w:abstractNumId w:val="33"/>
  </w:num>
  <w:num w:numId="26">
    <w:abstractNumId w:val="6"/>
  </w:num>
  <w:num w:numId="27">
    <w:abstractNumId w:val="14"/>
  </w:num>
  <w:num w:numId="28">
    <w:abstractNumId w:val="26"/>
  </w:num>
  <w:num w:numId="29">
    <w:abstractNumId w:val="18"/>
  </w:num>
  <w:num w:numId="30">
    <w:abstractNumId w:val="32"/>
  </w:num>
  <w:num w:numId="31">
    <w:abstractNumId w:val="9"/>
  </w:num>
  <w:num w:numId="32">
    <w:abstractNumId w:val="12"/>
  </w:num>
  <w:num w:numId="33">
    <w:abstractNumId w:val="27"/>
  </w:num>
  <w:num w:numId="34">
    <w:abstractNumId w:val="38"/>
  </w:num>
  <w:num w:numId="35">
    <w:abstractNumId w:val="21"/>
  </w:num>
  <w:num w:numId="36">
    <w:abstractNumId w:val="15"/>
  </w:num>
  <w:num w:numId="37">
    <w:abstractNumId w:val="5"/>
  </w:num>
  <w:num w:numId="38">
    <w:abstractNumId w:val="3"/>
  </w:num>
  <w:num w:numId="39">
    <w:abstractNumId w:val="2"/>
  </w:num>
  <w:num w:numId="40">
    <w:abstractNumId w:val="4"/>
  </w:num>
  <w:num w:numId="41">
    <w:abstractNumId w:val="1"/>
  </w:num>
  <w:num w:numId="42">
    <w:abstractNumId w:val="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B9"/>
    <w:rsid w:val="00116C59"/>
    <w:rsid w:val="00510AE5"/>
    <w:rsid w:val="00732AAE"/>
    <w:rsid w:val="009D57B9"/>
    <w:rsid w:val="009E4930"/>
    <w:rsid w:val="00C07494"/>
    <w:rsid w:val="00D6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559ECB"/>
  <w15:chartTrackingRefBased/>
  <w15:docId w15:val="{2592C4C2-EC3F-634F-9CD2-8CB84270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D57B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autoRedefine/>
    <w:uiPriority w:val="9"/>
    <w:qFormat/>
    <w:rsid w:val="00C07494"/>
    <w:pPr>
      <w:numPr>
        <w:numId w:val="36"/>
      </w:numPr>
      <w:spacing w:before="240" w:after="240"/>
      <w:jc w:val="center"/>
      <w:outlineLvl w:val="0"/>
    </w:pPr>
    <w:rPr>
      <w:rFonts w:ascii="Arial" w:eastAsia="Arial" w:hAnsi="Arial"/>
      <w:b/>
      <w:bCs/>
      <w:color w:val="000000" w:themeColor="text1"/>
      <w:szCs w:val="28"/>
      <w:lang w:val="es-ES_tradn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7494"/>
    <w:pPr>
      <w:keepNext/>
      <w:keepLines/>
      <w:numPr>
        <w:ilvl w:val="1"/>
        <w:numId w:val="36"/>
      </w:numPr>
      <w:spacing w:before="200"/>
      <w:outlineLvl w:val="1"/>
    </w:pPr>
    <w:rPr>
      <w:rFonts w:asciiTheme="majorHAnsi" w:eastAsiaTheme="majorEastAsia" w:hAnsiTheme="majorHAnsi" w:cstheme="majorBidi"/>
      <w:b/>
      <w:bCs/>
      <w:szCs w:val="28"/>
      <w:lang w:val="es-ES"/>
    </w:rPr>
  </w:style>
  <w:style w:type="paragraph" w:styleId="Heading3">
    <w:name w:val="heading 3"/>
    <w:next w:val="Normal1"/>
    <w:link w:val="Heading3Char"/>
    <w:autoRedefine/>
    <w:uiPriority w:val="9"/>
    <w:qFormat/>
    <w:rsid w:val="00C07494"/>
    <w:pPr>
      <w:numPr>
        <w:ilvl w:val="2"/>
        <w:numId w:val="36"/>
      </w:numPr>
      <w:jc w:val="both"/>
      <w:outlineLvl w:val="2"/>
    </w:pPr>
    <w:rPr>
      <w:rFonts w:ascii="Arial" w:eastAsia="Arial" w:hAnsi="Arial" w:cs="Times New Roman"/>
      <w:bCs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7494"/>
    <w:pPr>
      <w:keepNext/>
      <w:keepLines/>
      <w:numPr>
        <w:ilvl w:val="3"/>
        <w:numId w:val="36"/>
      </w:numPr>
      <w:spacing w:before="20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Heading2"/>
    <w:next w:val="Normal"/>
    <w:link w:val="Heading5Char"/>
    <w:autoRedefine/>
    <w:uiPriority w:val="9"/>
    <w:unhideWhenUsed/>
    <w:qFormat/>
    <w:rsid w:val="00C07494"/>
    <w:pPr>
      <w:numPr>
        <w:ilvl w:val="4"/>
      </w:numPr>
      <w:spacing w:line="360" w:lineRule="auto"/>
      <w:jc w:val="both"/>
      <w:outlineLvl w:val="4"/>
    </w:pPr>
    <w:rPr>
      <w:b w:val="0"/>
      <w:bCs w:val="0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7494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94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94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94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57B9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116C59"/>
    <w:rPr>
      <w:rFonts w:ascii="Times New Roman" w:eastAsia="Times New Roman" w:hAnsi="Times New Roman" w:cs="Times New Roman"/>
      <w:lang w:val="uz-Cyrl-UZ" w:eastAsia="es-ES"/>
    </w:rPr>
  </w:style>
  <w:style w:type="character" w:styleId="Strong">
    <w:name w:val="Strong"/>
    <w:basedOn w:val="DefaultParagraphFont"/>
    <w:uiPriority w:val="22"/>
    <w:qFormat/>
    <w:rsid w:val="00116C5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07494"/>
    <w:rPr>
      <w:rFonts w:ascii="Arial" w:eastAsia="Arial" w:hAnsi="Arial" w:cs="Times New Roman"/>
      <w:b/>
      <w:bCs/>
      <w:color w:val="000000" w:themeColor="text1"/>
      <w:szCs w:val="2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C07494"/>
    <w:rPr>
      <w:rFonts w:asciiTheme="majorHAnsi" w:eastAsiaTheme="majorEastAsia" w:hAnsiTheme="majorHAnsi" w:cstheme="majorBidi"/>
      <w:b/>
      <w:bCs/>
      <w:szCs w:val="28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C07494"/>
    <w:rPr>
      <w:rFonts w:ascii="Arial" w:eastAsia="Arial" w:hAnsi="Arial" w:cs="Times New Roman"/>
      <w:bCs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07494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sid w:val="00C07494"/>
    <w:rPr>
      <w:rFonts w:asciiTheme="majorHAnsi" w:eastAsiaTheme="majorEastAsia" w:hAnsiTheme="majorHAnsi" w:cstheme="majorBidi"/>
      <w:color w:val="000000" w:themeColor="text1"/>
      <w:sz w:val="22"/>
      <w:szCs w:val="28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rsid w:val="00C0749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9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9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9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1">
    <w:name w:val="toc 1"/>
    <w:aliases w:val="TDC especial"/>
    <w:basedOn w:val="Normal"/>
    <w:next w:val="Normal"/>
    <w:autoRedefine/>
    <w:uiPriority w:val="39"/>
    <w:qFormat/>
    <w:rsid w:val="00C07494"/>
    <w:pPr>
      <w:tabs>
        <w:tab w:val="left" w:pos="552"/>
        <w:tab w:val="right" w:leader="dot" w:pos="8794"/>
      </w:tabs>
      <w:spacing w:before="120"/>
    </w:pPr>
    <w:rPr>
      <w:b/>
      <w:caps/>
    </w:rPr>
  </w:style>
  <w:style w:type="paragraph" w:styleId="BodyText">
    <w:name w:val="Body Text"/>
    <w:basedOn w:val="Normal"/>
    <w:link w:val="BodyTextChar"/>
    <w:uiPriority w:val="99"/>
    <w:qFormat/>
    <w:rsid w:val="00C07494"/>
    <w:pPr>
      <w:ind w:left="1011" w:hanging="1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C07494"/>
    <w:rPr>
      <w:rFonts w:ascii="Arial" w:eastAsia="Arial" w:hAnsi="Arial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07494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49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494"/>
    <w:rPr>
      <w:rFonts w:ascii="Lucida Grande" w:eastAsia="Times New Roman" w:hAnsi="Lucida Grande" w:cs="Lucida Grande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C07494"/>
    <w:pPr>
      <w:spacing w:before="120" w:after="120"/>
      <w:ind w:left="220"/>
    </w:pPr>
    <w:rPr>
      <w:b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C07494"/>
    <w:pPr>
      <w:tabs>
        <w:tab w:val="left" w:pos="1320"/>
        <w:tab w:val="right" w:leader="dot" w:pos="8794"/>
      </w:tabs>
      <w:spacing w:before="120" w:after="12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C07494"/>
    <w:pPr>
      <w:spacing w:before="120" w:after="12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07494"/>
    <w:pPr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07494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07494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07494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07494"/>
    <w:pPr>
      <w:ind w:left="1760"/>
    </w:pPr>
    <w:rPr>
      <w:sz w:val="18"/>
      <w:szCs w:val="18"/>
    </w:rPr>
  </w:style>
  <w:style w:type="paragraph" w:styleId="NoSpacing">
    <w:name w:val="No Spacing"/>
    <w:uiPriority w:val="1"/>
    <w:qFormat/>
    <w:rsid w:val="00C07494"/>
    <w:pPr>
      <w:widowControl w:val="0"/>
    </w:pPr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9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7494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Emphasis">
    <w:name w:val="Emphasis"/>
    <w:basedOn w:val="DefaultParagraphFont"/>
    <w:uiPriority w:val="20"/>
    <w:qFormat/>
    <w:rsid w:val="00C0749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07494"/>
    <w:rPr>
      <w:i/>
      <w:iCs/>
      <w:color w:val="808080" w:themeColor="text1" w:themeTint="7F"/>
    </w:rPr>
  </w:style>
  <w:style w:type="paragraph" w:customStyle="1" w:styleId="estiloCAPITULO2">
    <w:name w:val="estilo CAPITULO2"/>
    <w:basedOn w:val="Normal"/>
    <w:next w:val="Normal"/>
    <w:autoRedefine/>
    <w:uiPriority w:val="1"/>
    <w:qFormat/>
    <w:rsid w:val="00C07494"/>
    <w:pPr>
      <w:numPr>
        <w:numId w:val="3"/>
      </w:numPr>
    </w:pPr>
    <w:rPr>
      <w:b/>
      <w:sz w:val="28"/>
    </w:rPr>
  </w:style>
  <w:style w:type="character" w:styleId="BookTitle">
    <w:name w:val="Book Title"/>
    <w:basedOn w:val="DefaultParagraphFont"/>
    <w:uiPriority w:val="33"/>
    <w:qFormat/>
    <w:rsid w:val="00C07494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C074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07494"/>
    <w:pPr>
      <w:spacing w:before="100" w:beforeAutospacing="1" w:after="100" w:afterAutospacing="1"/>
    </w:pPr>
    <w:rPr>
      <w:rFonts w:eastAsiaTheme="minorEastAsia"/>
      <w:sz w:val="20"/>
      <w:szCs w:val="20"/>
      <w:lang w:eastAsia="es-ES"/>
    </w:rPr>
  </w:style>
  <w:style w:type="paragraph" w:customStyle="1" w:styleId="EstiloCAPITULO3">
    <w:name w:val="EstiloCAPITULO 3"/>
    <w:basedOn w:val="estiloCAPITULO2"/>
    <w:uiPriority w:val="1"/>
    <w:qFormat/>
    <w:rsid w:val="00C07494"/>
    <w:pPr>
      <w:numPr>
        <w:numId w:val="1"/>
      </w:numPr>
    </w:pPr>
    <w:rPr>
      <w:lang w:val="es-ES_tradnl"/>
    </w:rPr>
  </w:style>
  <w:style w:type="paragraph" w:customStyle="1" w:styleId="EstiloSUB32">
    <w:name w:val="EstiloSUB 3.2"/>
    <w:basedOn w:val="Normal"/>
    <w:next w:val="Normal1"/>
    <w:autoRedefine/>
    <w:uiPriority w:val="1"/>
    <w:qFormat/>
    <w:rsid w:val="00C07494"/>
    <w:pPr>
      <w:numPr>
        <w:numId w:val="4"/>
      </w:numPr>
    </w:pPr>
    <w:rPr>
      <w:b/>
      <w:noProof/>
      <w:szCs w:val="20"/>
    </w:rPr>
  </w:style>
  <w:style w:type="paragraph" w:customStyle="1" w:styleId="EstiloSUB33">
    <w:name w:val="EstiloSUB 3.3"/>
    <w:basedOn w:val="Normal"/>
    <w:next w:val="Normal1"/>
    <w:autoRedefine/>
    <w:uiPriority w:val="1"/>
    <w:qFormat/>
    <w:rsid w:val="00C07494"/>
    <w:pPr>
      <w:numPr>
        <w:numId w:val="5"/>
      </w:numPr>
      <w:spacing w:line="360" w:lineRule="auto"/>
    </w:pPr>
    <w:rPr>
      <w:b/>
      <w:noProof/>
      <w:szCs w:val="20"/>
    </w:rPr>
  </w:style>
  <w:style w:type="paragraph" w:customStyle="1" w:styleId="EstiloSub34">
    <w:name w:val="EstiloSub 3.4"/>
    <w:basedOn w:val="Normal"/>
    <w:next w:val="Normal1"/>
    <w:autoRedefine/>
    <w:uiPriority w:val="1"/>
    <w:qFormat/>
    <w:rsid w:val="00C07494"/>
    <w:pPr>
      <w:numPr>
        <w:numId w:val="6"/>
      </w:numPr>
      <w:spacing w:line="360" w:lineRule="auto"/>
    </w:pPr>
    <w:rPr>
      <w:b/>
      <w:noProof/>
      <w:szCs w:val="20"/>
    </w:rPr>
  </w:style>
  <w:style w:type="paragraph" w:customStyle="1" w:styleId="EstiloSub35">
    <w:name w:val="EstiloSub 3.5"/>
    <w:basedOn w:val="Normal"/>
    <w:next w:val="Normal1"/>
    <w:autoRedefine/>
    <w:uiPriority w:val="1"/>
    <w:qFormat/>
    <w:rsid w:val="00C07494"/>
    <w:pPr>
      <w:numPr>
        <w:numId w:val="7"/>
      </w:numPr>
      <w:spacing w:line="360" w:lineRule="auto"/>
    </w:pPr>
    <w:rPr>
      <w:b/>
      <w:noProof/>
      <w:szCs w:val="20"/>
    </w:rPr>
  </w:style>
  <w:style w:type="paragraph" w:customStyle="1" w:styleId="EstiloSub36">
    <w:name w:val="EstiloSub 3.6"/>
    <w:basedOn w:val="Normal"/>
    <w:next w:val="Normal1"/>
    <w:autoRedefine/>
    <w:uiPriority w:val="1"/>
    <w:qFormat/>
    <w:rsid w:val="00C07494"/>
    <w:pPr>
      <w:numPr>
        <w:numId w:val="8"/>
      </w:numPr>
      <w:spacing w:line="360" w:lineRule="auto"/>
    </w:pPr>
    <w:rPr>
      <w:b/>
      <w:noProof/>
      <w:szCs w:val="20"/>
    </w:rPr>
  </w:style>
  <w:style w:type="paragraph" w:customStyle="1" w:styleId="EstiloSub37">
    <w:name w:val="EstiloSub 3.7"/>
    <w:basedOn w:val="Normal"/>
    <w:next w:val="Normal1"/>
    <w:autoRedefine/>
    <w:uiPriority w:val="1"/>
    <w:qFormat/>
    <w:rsid w:val="00C07494"/>
    <w:pPr>
      <w:numPr>
        <w:numId w:val="9"/>
      </w:numPr>
      <w:spacing w:line="360" w:lineRule="auto"/>
      <w:jc w:val="both"/>
    </w:pPr>
    <w:rPr>
      <w:b/>
      <w:lang w:val="es-ES_tradnl"/>
    </w:rPr>
  </w:style>
  <w:style w:type="paragraph" w:customStyle="1" w:styleId="EstiloSub38">
    <w:name w:val="EstiloSub 3.8"/>
    <w:basedOn w:val="Normal"/>
    <w:next w:val="Normal1"/>
    <w:autoRedefine/>
    <w:uiPriority w:val="1"/>
    <w:qFormat/>
    <w:rsid w:val="00C07494"/>
    <w:pPr>
      <w:numPr>
        <w:numId w:val="10"/>
      </w:numPr>
      <w:spacing w:line="360" w:lineRule="auto"/>
      <w:jc w:val="both"/>
    </w:pPr>
    <w:rPr>
      <w:b/>
      <w:lang w:val="es-ES_tradnl"/>
    </w:rPr>
  </w:style>
  <w:style w:type="paragraph" w:customStyle="1" w:styleId="EstiloCAPITULO4">
    <w:name w:val="EstiloCAPITULO 4"/>
    <w:basedOn w:val="Normal"/>
    <w:next w:val="Normal1"/>
    <w:autoRedefine/>
    <w:uiPriority w:val="1"/>
    <w:qFormat/>
    <w:rsid w:val="00C07494"/>
    <w:pPr>
      <w:numPr>
        <w:numId w:val="33"/>
      </w:numPr>
      <w:spacing w:line="360" w:lineRule="auto"/>
      <w:jc w:val="both"/>
    </w:pPr>
    <w:rPr>
      <w:b/>
      <w:sz w:val="28"/>
      <w:lang w:val="es-ES_tradnl"/>
    </w:rPr>
  </w:style>
  <w:style w:type="paragraph" w:customStyle="1" w:styleId="EstiloSUB41">
    <w:name w:val="EstiloSUB 4.1"/>
    <w:basedOn w:val="Normal"/>
    <w:next w:val="Normal1"/>
    <w:autoRedefine/>
    <w:uiPriority w:val="1"/>
    <w:qFormat/>
    <w:rsid w:val="00C07494"/>
    <w:pPr>
      <w:numPr>
        <w:numId w:val="34"/>
      </w:numPr>
      <w:spacing w:line="360" w:lineRule="auto"/>
      <w:jc w:val="both"/>
    </w:pPr>
    <w:rPr>
      <w:b/>
      <w:lang w:val="es-ES_tradnl"/>
    </w:rPr>
  </w:style>
  <w:style w:type="paragraph" w:customStyle="1" w:styleId="EstiloSUB42">
    <w:name w:val="EstiloSUB 4.2"/>
    <w:basedOn w:val="Normal"/>
    <w:autoRedefine/>
    <w:uiPriority w:val="1"/>
    <w:qFormat/>
    <w:rsid w:val="00C07494"/>
    <w:pPr>
      <w:numPr>
        <w:numId w:val="13"/>
      </w:numPr>
      <w:spacing w:line="360" w:lineRule="auto"/>
    </w:pPr>
    <w:rPr>
      <w:b/>
      <w:lang w:val="es-ES_tradnl"/>
    </w:rPr>
  </w:style>
  <w:style w:type="paragraph" w:customStyle="1" w:styleId="EstiloSUB420">
    <w:name w:val="Estilo SUB 4.2"/>
    <w:basedOn w:val="Normal"/>
    <w:next w:val="Normal1"/>
    <w:autoRedefine/>
    <w:uiPriority w:val="1"/>
    <w:qFormat/>
    <w:rsid w:val="00C07494"/>
    <w:rPr>
      <w:b/>
      <w:szCs w:val="18"/>
      <w:lang w:val="es-ES_tradnl"/>
    </w:rPr>
  </w:style>
  <w:style w:type="paragraph" w:customStyle="1" w:styleId="EstiloSUB43">
    <w:name w:val="EstiloSUB 4.3"/>
    <w:basedOn w:val="Normal"/>
    <w:autoRedefine/>
    <w:uiPriority w:val="1"/>
    <w:qFormat/>
    <w:rsid w:val="00C07494"/>
    <w:pPr>
      <w:numPr>
        <w:numId w:val="14"/>
      </w:numPr>
    </w:pPr>
    <w:rPr>
      <w:b/>
      <w:szCs w:val="18"/>
      <w:lang w:val="es-ES_tradnl"/>
    </w:rPr>
  </w:style>
  <w:style w:type="paragraph" w:customStyle="1" w:styleId="EstiloSUB44">
    <w:name w:val="EstiloSUB 4.4"/>
    <w:basedOn w:val="Normal"/>
    <w:autoRedefine/>
    <w:uiPriority w:val="1"/>
    <w:qFormat/>
    <w:rsid w:val="00C07494"/>
    <w:pPr>
      <w:numPr>
        <w:numId w:val="15"/>
      </w:numPr>
      <w:spacing w:line="360" w:lineRule="auto"/>
    </w:pPr>
    <w:rPr>
      <w:b/>
      <w:szCs w:val="18"/>
      <w:lang w:val="es-ES_tradnl"/>
    </w:rPr>
  </w:style>
  <w:style w:type="paragraph" w:customStyle="1" w:styleId="EstiloCAPITULO5">
    <w:name w:val="EstiloCAPITULO 5"/>
    <w:basedOn w:val="Normal1"/>
    <w:next w:val="Normal1"/>
    <w:autoRedefine/>
    <w:uiPriority w:val="1"/>
    <w:qFormat/>
    <w:rsid w:val="00C07494"/>
    <w:pPr>
      <w:numPr>
        <w:numId w:val="20"/>
      </w:numPr>
      <w:spacing w:line="360" w:lineRule="auto"/>
    </w:pPr>
    <w:rPr>
      <w:rFonts w:asciiTheme="minorHAnsi" w:hAnsiTheme="minorHAnsi"/>
      <w:b/>
      <w:sz w:val="28"/>
    </w:rPr>
  </w:style>
  <w:style w:type="paragraph" w:customStyle="1" w:styleId="EstiloSUB51">
    <w:name w:val="EstiloSUB 5.1"/>
    <w:basedOn w:val="Normal1"/>
    <w:autoRedefine/>
    <w:uiPriority w:val="1"/>
    <w:qFormat/>
    <w:rsid w:val="00C07494"/>
    <w:pPr>
      <w:numPr>
        <w:numId w:val="12"/>
      </w:numPr>
      <w:ind w:left="1068"/>
    </w:pPr>
    <w:rPr>
      <w:rFonts w:asciiTheme="minorHAnsi" w:hAnsiTheme="minorHAnsi"/>
      <w:b/>
    </w:rPr>
  </w:style>
  <w:style w:type="paragraph" w:customStyle="1" w:styleId="EstiloSUB52">
    <w:name w:val="EstiloSUB 5.2"/>
    <w:basedOn w:val="Normal"/>
    <w:autoRedefine/>
    <w:uiPriority w:val="1"/>
    <w:qFormat/>
    <w:rsid w:val="00C07494"/>
    <w:pPr>
      <w:numPr>
        <w:numId w:val="17"/>
      </w:numPr>
      <w:ind w:left="1068"/>
    </w:pPr>
    <w:rPr>
      <w:b/>
      <w:lang w:val="es-ES_tradnl"/>
    </w:rPr>
  </w:style>
  <w:style w:type="paragraph" w:customStyle="1" w:styleId="EstiloSUB53">
    <w:name w:val="EstiloSUB 5.3"/>
    <w:basedOn w:val="Normal1"/>
    <w:autoRedefine/>
    <w:uiPriority w:val="1"/>
    <w:qFormat/>
    <w:rsid w:val="00C07494"/>
    <w:pPr>
      <w:numPr>
        <w:numId w:val="16"/>
      </w:numPr>
      <w:ind w:left="1068"/>
    </w:pPr>
    <w:rPr>
      <w:rFonts w:asciiTheme="minorHAnsi" w:hAnsiTheme="minorHAnsi"/>
      <w:b/>
    </w:rPr>
  </w:style>
  <w:style w:type="paragraph" w:customStyle="1" w:styleId="EstiloSUB54">
    <w:name w:val="EstiloSUB 5.4"/>
    <w:basedOn w:val="Normal"/>
    <w:next w:val="Normal1"/>
    <w:autoRedefine/>
    <w:uiPriority w:val="1"/>
    <w:qFormat/>
    <w:rsid w:val="00C07494"/>
    <w:pPr>
      <w:numPr>
        <w:numId w:val="18"/>
      </w:numPr>
      <w:spacing w:line="360" w:lineRule="auto"/>
      <w:ind w:left="1068"/>
    </w:pPr>
    <w:rPr>
      <w:b/>
      <w:szCs w:val="20"/>
    </w:rPr>
  </w:style>
  <w:style w:type="paragraph" w:customStyle="1" w:styleId="EstiloSUb55">
    <w:name w:val="EstiloSUb 5.5"/>
    <w:basedOn w:val="Normal"/>
    <w:autoRedefine/>
    <w:uiPriority w:val="1"/>
    <w:qFormat/>
    <w:rsid w:val="00C07494"/>
    <w:pPr>
      <w:numPr>
        <w:numId w:val="19"/>
      </w:numPr>
      <w:spacing w:line="360" w:lineRule="auto"/>
      <w:ind w:left="1068"/>
    </w:pPr>
    <w:rPr>
      <w:b/>
      <w:szCs w:val="20"/>
    </w:rPr>
  </w:style>
  <w:style w:type="paragraph" w:customStyle="1" w:styleId="EstiloCAPITULO6">
    <w:name w:val="EstiloCAPITULO 6"/>
    <w:basedOn w:val="Normal1"/>
    <w:next w:val="Normal1"/>
    <w:autoRedefine/>
    <w:uiPriority w:val="1"/>
    <w:qFormat/>
    <w:rsid w:val="00C07494"/>
    <w:pPr>
      <w:numPr>
        <w:numId w:val="11"/>
      </w:numPr>
    </w:pPr>
    <w:rPr>
      <w:rFonts w:asciiTheme="majorHAnsi" w:hAnsiTheme="majorHAnsi"/>
      <w:b/>
      <w:sz w:val="28"/>
    </w:rPr>
  </w:style>
  <w:style w:type="paragraph" w:customStyle="1" w:styleId="EstiloSUB62">
    <w:name w:val="EstiloSUB 6.2"/>
    <w:basedOn w:val="BodyText"/>
    <w:link w:val="EstiloSUB62Car"/>
    <w:autoRedefine/>
    <w:uiPriority w:val="1"/>
    <w:qFormat/>
    <w:rsid w:val="00C07494"/>
    <w:pPr>
      <w:numPr>
        <w:numId w:val="21"/>
      </w:numPr>
      <w:spacing w:before="74" w:line="385" w:lineRule="auto"/>
      <w:ind w:right="215"/>
      <w:jc w:val="both"/>
    </w:pPr>
    <w:rPr>
      <w:b/>
      <w:lang w:val="es-ES_tradnl"/>
    </w:rPr>
  </w:style>
  <w:style w:type="character" w:customStyle="1" w:styleId="EstiloSUB62Car">
    <w:name w:val="EstiloSUB 6.2 Car"/>
    <w:basedOn w:val="BodyTextChar"/>
    <w:link w:val="EstiloSUB62"/>
    <w:uiPriority w:val="1"/>
    <w:rsid w:val="00C07494"/>
    <w:rPr>
      <w:rFonts w:ascii="Arial" w:eastAsia="Arial" w:hAnsi="Arial" w:cs="Times New Roman"/>
      <w:b/>
      <w:sz w:val="20"/>
      <w:szCs w:val="20"/>
      <w:lang w:val="es-ES_tradnl"/>
    </w:rPr>
  </w:style>
  <w:style w:type="paragraph" w:customStyle="1" w:styleId="EstiloSUB63">
    <w:name w:val="EstiloSUB 6.3"/>
    <w:basedOn w:val="EstiloSUB62"/>
    <w:next w:val="Normal1"/>
    <w:link w:val="EstiloSUB63Car"/>
    <w:autoRedefine/>
    <w:uiPriority w:val="1"/>
    <w:qFormat/>
    <w:rsid w:val="00C07494"/>
  </w:style>
  <w:style w:type="character" w:customStyle="1" w:styleId="EstiloSUB63Car">
    <w:name w:val="EstiloSUB 6.3 Car"/>
    <w:basedOn w:val="EstiloSUB62Car"/>
    <w:link w:val="EstiloSUB63"/>
    <w:uiPriority w:val="1"/>
    <w:rsid w:val="00C07494"/>
    <w:rPr>
      <w:rFonts w:ascii="Arial" w:eastAsia="Arial" w:hAnsi="Arial" w:cs="Times New Roman"/>
      <w:b/>
      <w:sz w:val="20"/>
      <w:szCs w:val="20"/>
      <w:lang w:val="es-ES_tradnl"/>
    </w:rPr>
  </w:style>
  <w:style w:type="paragraph" w:customStyle="1" w:styleId="EstiloSUB64">
    <w:name w:val="EstiloSUB 6.4"/>
    <w:basedOn w:val="Normal"/>
    <w:autoRedefine/>
    <w:uiPriority w:val="1"/>
    <w:qFormat/>
    <w:rsid w:val="00C07494"/>
    <w:pPr>
      <w:numPr>
        <w:numId w:val="22"/>
      </w:numPr>
    </w:pPr>
    <w:rPr>
      <w:b/>
      <w:szCs w:val="20"/>
      <w:lang w:val="es-ES_tradnl"/>
    </w:rPr>
  </w:style>
  <w:style w:type="paragraph" w:customStyle="1" w:styleId="EstiloCAPITULO7">
    <w:name w:val="EstiloCAPITULO 7"/>
    <w:basedOn w:val="Normal"/>
    <w:next w:val="Normal1"/>
    <w:autoRedefine/>
    <w:uiPriority w:val="1"/>
    <w:qFormat/>
    <w:rsid w:val="00C07494"/>
    <w:pPr>
      <w:numPr>
        <w:numId w:val="23"/>
      </w:numPr>
    </w:pPr>
    <w:rPr>
      <w:b/>
      <w:lang w:val="es-ES_tradnl"/>
    </w:rPr>
  </w:style>
  <w:style w:type="paragraph" w:customStyle="1" w:styleId="EstiloSUB71">
    <w:name w:val="EstiloSUB 7.1"/>
    <w:basedOn w:val="Normal"/>
    <w:next w:val="Normal1"/>
    <w:autoRedefine/>
    <w:uiPriority w:val="1"/>
    <w:qFormat/>
    <w:rsid w:val="00C07494"/>
    <w:pPr>
      <w:numPr>
        <w:numId w:val="24"/>
      </w:numPr>
      <w:spacing w:line="360" w:lineRule="auto"/>
      <w:ind w:left="1776"/>
    </w:pPr>
    <w:rPr>
      <w:b/>
      <w:lang w:val="es-ES_tradnl"/>
    </w:rPr>
  </w:style>
  <w:style w:type="paragraph" w:customStyle="1" w:styleId="EstiloSUB72">
    <w:name w:val="EstiloSUB 7.2"/>
    <w:basedOn w:val="Normal"/>
    <w:autoRedefine/>
    <w:uiPriority w:val="1"/>
    <w:qFormat/>
    <w:rsid w:val="00C07494"/>
    <w:pPr>
      <w:numPr>
        <w:numId w:val="25"/>
      </w:numPr>
      <w:spacing w:line="360" w:lineRule="auto"/>
      <w:ind w:left="1776"/>
    </w:pPr>
    <w:rPr>
      <w:b/>
      <w:lang w:val="es-ES_tradnl"/>
    </w:rPr>
  </w:style>
  <w:style w:type="paragraph" w:customStyle="1" w:styleId="EstiloSUB73">
    <w:name w:val="EstiloSUB 7.3"/>
    <w:basedOn w:val="Normal"/>
    <w:autoRedefine/>
    <w:uiPriority w:val="1"/>
    <w:qFormat/>
    <w:rsid w:val="00C07494"/>
    <w:pPr>
      <w:numPr>
        <w:numId w:val="26"/>
      </w:numPr>
      <w:spacing w:line="360" w:lineRule="auto"/>
      <w:ind w:left="1776"/>
    </w:pPr>
    <w:rPr>
      <w:b/>
      <w:szCs w:val="20"/>
      <w:lang w:val="es-ES_tradnl"/>
    </w:rPr>
  </w:style>
  <w:style w:type="paragraph" w:customStyle="1" w:styleId="EstiloSUB74">
    <w:name w:val="EstiloSUB 7.4"/>
    <w:basedOn w:val="Normal"/>
    <w:autoRedefine/>
    <w:uiPriority w:val="1"/>
    <w:qFormat/>
    <w:rsid w:val="00C07494"/>
    <w:pPr>
      <w:numPr>
        <w:numId w:val="27"/>
      </w:numPr>
      <w:spacing w:line="360" w:lineRule="auto"/>
      <w:ind w:left="1776"/>
    </w:pPr>
    <w:rPr>
      <w:b/>
      <w:szCs w:val="20"/>
      <w:lang w:val="es-ES_tradnl"/>
    </w:rPr>
  </w:style>
  <w:style w:type="paragraph" w:customStyle="1" w:styleId="EstiloSUB75">
    <w:name w:val="EstiloSUB 7.5"/>
    <w:basedOn w:val="Normal"/>
    <w:autoRedefine/>
    <w:uiPriority w:val="1"/>
    <w:qFormat/>
    <w:rsid w:val="00C07494"/>
    <w:pPr>
      <w:numPr>
        <w:numId w:val="28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SUB76">
    <w:name w:val="EstiloSUB 7.6"/>
    <w:basedOn w:val="Normal"/>
    <w:next w:val="Normal1"/>
    <w:autoRedefine/>
    <w:uiPriority w:val="1"/>
    <w:qFormat/>
    <w:rsid w:val="00C07494"/>
    <w:pPr>
      <w:numPr>
        <w:numId w:val="29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SUB77">
    <w:name w:val="EstiloSUB 7.7"/>
    <w:basedOn w:val="Normal"/>
    <w:autoRedefine/>
    <w:uiPriority w:val="1"/>
    <w:qFormat/>
    <w:rsid w:val="00C07494"/>
    <w:pPr>
      <w:numPr>
        <w:numId w:val="30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SUB78">
    <w:name w:val="EstiloSUB 7.8"/>
    <w:basedOn w:val="Normal"/>
    <w:autoRedefine/>
    <w:uiPriority w:val="1"/>
    <w:qFormat/>
    <w:rsid w:val="00C07494"/>
    <w:pPr>
      <w:numPr>
        <w:numId w:val="31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CAPITULO8">
    <w:name w:val="EstiloCAPITULO 8"/>
    <w:basedOn w:val="Normal"/>
    <w:next w:val="Normal1"/>
    <w:autoRedefine/>
    <w:uiPriority w:val="1"/>
    <w:qFormat/>
    <w:rsid w:val="00C07494"/>
    <w:pPr>
      <w:numPr>
        <w:numId w:val="32"/>
      </w:numPr>
    </w:pPr>
    <w:rPr>
      <w:b/>
      <w:szCs w:val="20"/>
    </w:rPr>
  </w:style>
  <w:style w:type="numbering" w:customStyle="1" w:styleId="Estilo1">
    <w:name w:val="Estilo1"/>
    <w:uiPriority w:val="99"/>
    <w:rsid w:val="00C07494"/>
    <w:pPr>
      <w:numPr>
        <w:numId w:val="35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C07494"/>
  </w:style>
  <w:style w:type="character" w:customStyle="1" w:styleId="FootnoteTextChar">
    <w:name w:val="Footnote Text Char"/>
    <w:basedOn w:val="DefaultParagraphFont"/>
    <w:link w:val="FootnoteText"/>
    <w:uiPriority w:val="99"/>
    <w:rsid w:val="00C07494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unhideWhenUsed/>
    <w:rsid w:val="00C0749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74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49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074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49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07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494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C07494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C07494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C07494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C07494"/>
    <w:rPr>
      <w:rFonts w:eastAsiaTheme="minorEastAsia"/>
      <w:lang w:val="es-ES_tradnl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">
    <w:name w:val="List Table 1 Light"/>
    <w:basedOn w:val="TableNormal"/>
    <w:uiPriority w:val="46"/>
    <w:rsid w:val="00C07494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99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99"/>
    <w:rsid w:val="00C07494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">
    <w:name w:val="Grid Table 7 Colorful"/>
    <w:basedOn w:val="TableNormal"/>
    <w:uiPriority w:val="52"/>
    <w:rsid w:val="00C07494"/>
    <w:rPr>
      <w:rFonts w:eastAsiaTheme="minorEastAsia"/>
      <w:color w:val="000000" w:themeColor="text1"/>
      <w:lang w:val="es-ES_tradnl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inline">
    <w:name w:val="inline"/>
    <w:basedOn w:val="DefaultParagraphFont"/>
    <w:rsid w:val="00C07494"/>
  </w:style>
  <w:style w:type="character" w:styleId="PlaceholderText">
    <w:name w:val="Placeholder Text"/>
    <w:basedOn w:val="DefaultParagraphFont"/>
    <w:uiPriority w:val="99"/>
    <w:semiHidden/>
    <w:rsid w:val="00C07494"/>
    <w:rPr>
      <w:color w:val="80808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07494"/>
    <w:pPr>
      <w:jc w:val="center"/>
    </w:pPr>
    <w:rPr>
      <w:iCs/>
      <w:color w:val="323E4F" w:themeColor="text2" w:themeShade="BF"/>
      <w:sz w:val="20"/>
      <w:szCs w:val="20"/>
      <w:lang w:val="es-ES"/>
    </w:rPr>
  </w:style>
  <w:style w:type="paragraph" w:styleId="TableofFigures">
    <w:name w:val="table of figures"/>
    <w:basedOn w:val="Normal"/>
    <w:next w:val="Normal"/>
    <w:uiPriority w:val="99"/>
    <w:unhideWhenUsed/>
    <w:rsid w:val="00C07494"/>
    <w:rPr>
      <w:sz w:val="22"/>
    </w:rPr>
  </w:style>
  <w:style w:type="character" w:customStyle="1" w:styleId="element-citation">
    <w:name w:val="element-citation"/>
    <w:basedOn w:val="DefaultParagraphFont"/>
    <w:rsid w:val="00C07494"/>
  </w:style>
  <w:style w:type="character" w:customStyle="1" w:styleId="ref-journal">
    <w:name w:val="ref-journal"/>
    <w:basedOn w:val="DefaultParagraphFont"/>
    <w:rsid w:val="00C07494"/>
  </w:style>
  <w:style w:type="character" w:customStyle="1" w:styleId="ref-vol">
    <w:name w:val="ref-vol"/>
    <w:basedOn w:val="DefaultParagraphFont"/>
    <w:rsid w:val="00C07494"/>
  </w:style>
  <w:style w:type="character" w:customStyle="1" w:styleId="line-clamp-1">
    <w:name w:val="line-clamp-1"/>
    <w:basedOn w:val="DefaultParagraphFont"/>
    <w:rsid w:val="00C07494"/>
  </w:style>
  <w:style w:type="character" w:customStyle="1" w:styleId="mord">
    <w:name w:val="mord"/>
    <w:basedOn w:val="DefaultParagraphFont"/>
    <w:rsid w:val="00C07494"/>
  </w:style>
  <w:style w:type="character" w:customStyle="1" w:styleId="mrel">
    <w:name w:val="mrel"/>
    <w:basedOn w:val="DefaultParagraphFont"/>
    <w:rsid w:val="00C07494"/>
  </w:style>
  <w:style w:type="character" w:styleId="CommentReference">
    <w:name w:val="annotation reference"/>
    <w:basedOn w:val="DefaultParagraphFont"/>
    <w:uiPriority w:val="99"/>
    <w:semiHidden/>
    <w:unhideWhenUsed/>
    <w:rsid w:val="00C07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4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49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49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494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494"/>
    <w:rPr>
      <w:rFonts w:ascii="Consolas" w:eastAsia="Times New Roman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C07494"/>
    <w:rPr>
      <w:rFonts w:ascii="Times New Roman" w:eastAsia="Times New Roman" w:hAnsi="Times New Roman" w:cs="Times New Roman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C07494"/>
  </w:style>
  <w:style w:type="character" w:customStyle="1" w:styleId="url">
    <w:name w:val="url"/>
    <w:basedOn w:val="DefaultParagraphFont"/>
    <w:rsid w:val="00C07494"/>
  </w:style>
  <w:style w:type="paragraph" w:styleId="Title">
    <w:name w:val="Title"/>
    <w:basedOn w:val="Normal"/>
    <w:next w:val="Normal"/>
    <w:link w:val="TitleChar"/>
    <w:uiPriority w:val="10"/>
    <w:qFormat/>
    <w:rsid w:val="00C07494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0749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C07494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C07494"/>
    <w:rPr>
      <w:rFonts w:eastAsiaTheme="minorEastAsia"/>
      <w:sz w:val="22"/>
      <w:szCs w:val="22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C07494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C07494"/>
    <w:rPr>
      <w:rFonts w:eastAsiaTheme="minorEastAsia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C07494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2">
    <w:name w:val="List 2"/>
    <w:basedOn w:val="Normal"/>
    <w:uiPriority w:val="99"/>
    <w:unhideWhenUsed/>
    <w:rsid w:val="00C07494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3">
    <w:name w:val="List 3"/>
    <w:basedOn w:val="Normal"/>
    <w:uiPriority w:val="99"/>
    <w:unhideWhenUsed/>
    <w:rsid w:val="00C07494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C07494"/>
    <w:pPr>
      <w:numPr>
        <w:numId w:val="3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2">
    <w:name w:val="List Bullet 2"/>
    <w:basedOn w:val="Normal"/>
    <w:uiPriority w:val="99"/>
    <w:unhideWhenUsed/>
    <w:rsid w:val="00C07494"/>
    <w:pPr>
      <w:numPr>
        <w:numId w:val="3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3">
    <w:name w:val="List Bullet 3"/>
    <w:basedOn w:val="Normal"/>
    <w:uiPriority w:val="99"/>
    <w:unhideWhenUsed/>
    <w:rsid w:val="00C07494"/>
    <w:pPr>
      <w:numPr>
        <w:numId w:val="3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C07494"/>
    <w:pPr>
      <w:numPr>
        <w:numId w:val="40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2">
    <w:name w:val="List Number 2"/>
    <w:basedOn w:val="Normal"/>
    <w:uiPriority w:val="99"/>
    <w:unhideWhenUsed/>
    <w:rsid w:val="00C07494"/>
    <w:pPr>
      <w:numPr>
        <w:numId w:val="4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3">
    <w:name w:val="List Number 3"/>
    <w:basedOn w:val="Normal"/>
    <w:uiPriority w:val="99"/>
    <w:unhideWhenUsed/>
    <w:rsid w:val="00C07494"/>
    <w:pPr>
      <w:numPr>
        <w:numId w:val="4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C07494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C07494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C07494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C0749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C07494"/>
    <w:rPr>
      <w:rFonts w:ascii="Courier" w:eastAsiaTheme="minorEastAsia" w:hAnsi="Courier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07494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07494"/>
    <w:rPr>
      <w:rFonts w:eastAsiaTheme="minorEastAsia"/>
      <w:i/>
      <w:iCs/>
      <w:color w:val="000000" w:themeColor="text1"/>
      <w:sz w:val="22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94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94"/>
    <w:rPr>
      <w:rFonts w:eastAsiaTheme="minorEastAsia"/>
      <w:b/>
      <w:bCs/>
      <w:i/>
      <w:iCs/>
      <w:color w:val="4472C4" w:themeColor="accent1"/>
      <w:sz w:val="22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C07494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07494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07494"/>
    <w:rPr>
      <w:b/>
      <w:bCs/>
      <w:smallCaps/>
      <w:color w:val="ED7D31" w:themeColor="accent2"/>
      <w:spacing w:val="5"/>
      <w:u w:val="single"/>
    </w:rPr>
  </w:style>
  <w:style w:type="table" w:styleId="LightShading">
    <w:name w:val="Light Shading"/>
    <w:basedOn w:val="TableNormal"/>
    <w:uiPriority w:val="60"/>
    <w:rsid w:val="00C07494"/>
    <w:rPr>
      <w:rFonts w:eastAsiaTheme="minorEastAsia"/>
      <w:color w:val="000000" w:themeColor="tex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07494"/>
    <w:rPr>
      <w:rFonts w:eastAsiaTheme="minorEastAsia"/>
      <w:color w:val="2F5496" w:themeColor="accen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07494"/>
    <w:rPr>
      <w:rFonts w:eastAsiaTheme="minorEastAsia"/>
      <w:color w:val="C45911" w:themeColor="accent2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07494"/>
    <w:rPr>
      <w:rFonts w:eastAsiaTheme="minorEastAsia"/>
      <w:color w:val="7B7B7B" w:themeColor="accent3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07494"/>
    <w:rPr>
      <w:rFonts w:eastAsiaTheme="minorEastAsia"/>
      <w:color w:val="BF8F00" w:themeColor="accent4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07494"/>
    <w:rPr>
      <w:rFonts w:eastAsiaTheme="minorEastAsia"/>
      <w:color w:val="2E74B5" w:themeColor="accent5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07494"/>
    <w:rPr>
      <w:rFonts w:eastAsiaTheme="minorEastAsia"/>
      <w:color w:val="538135" w:themeColor="accent6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07494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07494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07494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07494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07494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07494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07494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07494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07494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07494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07494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Normal"/>
    <w:rsid w:val="00C074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1563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2025-11-29T03:54:00Z</dcterms:created>
  <dcterms:modified xsi:type="dcterms:W3CDTF">2025-11-29T04:41:00Z</dcterms:modified>
</cp:coreProperties>
</file>