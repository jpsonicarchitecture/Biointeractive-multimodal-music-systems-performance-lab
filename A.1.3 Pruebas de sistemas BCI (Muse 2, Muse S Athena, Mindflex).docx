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59C0B" w14:textId="35A7FB72" w:rsidR="0052089E" w:rsidRPr="007F78CB" w:rsidRDefault="0052089E" w:rsidP="0052089E">
      <w:pPr>
        <w:rPr>
          <w:b/>
          <w:bCs/>
        </w:rPr>
      </w:pPr>
    </w:p>
    <w:p w14:paraId="544D544D" w14:textId="77777777" w:rsidR="0052089E" w:rsidRPr="0052089E" w:rsidRDefault="0052089E" w:rsidP="0052089E">
      <w:pPr>
        <w:rPr>
          <w:b/>
          <w:bCs/>
          <w:sz w:val="32"/>
          <w:szCs w:val="32"/>
        </w:rPr>
      </w:pPr>
      <w:r w:rsidRPr="0052089E">
        <w:rPr>
          <w:b/>
          <w:bCs/>
          <w:sz w:val="32"/>
          <w:szCs w:val="32"/>
        </w:rPr>
        <w:t>A.1.3 Pruebas de sistemas BCI (Muse 2, Muse S Athena, Mindflex)</w:t>
      </w:r>
    </w:p>
    <w:p w14:paraId="5C502B16" w14:textId="77777777" w:rsidR="0052089E" w:rsidRPr="0052089E" w:rsidRDefault="0052089E" w:rsidP="0052089E">
      <w:pPr>
        <w:pStyle w:val="Normal1"/>
        <w:rPr>
          <w:lang w:val="en-AR"/>
        </w:rPr>
      </w:pPr>
    </w:p>
    <w:p w14:paraId="0A91C3B6" w14:textId="16F2B296" w:rsidR="0052089E" w:rsidRPr="00182749" w:rsidRDefault="0052089E" w:rsidP="0052089E">
      <w:pPr>
        <w:rPr>
          <w:lang w:val="es-ES"/>
        </w:rPr>
      </w:pPr>
      <w:r w:rsidRPr="00D205EE">
        <w:t xml:space="preserve">Resultados </w:t>
      </w:r>
      <w:r>
        <w:t>–</w:t>
      </w:r>
      <w:r w:rsidRPr="00D205EE">
        <w:t xml:space="preserve"> </w:t>
      </w:r>
      <w:r w:rsidR="00182749">
        <w:rPr>
          <w:lang w:val="es-ES"/>
        </w:rPr>
        <w:t>Sujeto 1</w:t>
      </w:r>
    </w:p>
    <w:p w14:paraId="150DD2FE" w14:textId="77777777" w:rsidR="0052089E" w:rsidRDefault="0052089E" w:rsidP="0052089E">
      <w:pPr>
        <w:rPr>
          <w:sz w:val="20"/>
          <w:szCs w:val="20"/>
        </w:rPr>
      </w:pPr>
    </w:p>
    <w:p w14:paraId="4E6424C0" w14:textId="77777777" w:rsidR="0052089E" w:rsidRDefault="0052089E" w:rsidP="0052089E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1"/>
        <w:gridCol w:w="896"/>
        <w:gridCol w:w="765"/>
        <w:gridCol w:w="891"/>
        <w:gridCol w:w="1797"/>
        <w:gridCol w:w="567"/>
        <w:gridCol w:w="992"/>
        <w:gridCol w:w="851"/>
        <w:gridCol w:w="804"/>
      </w:tblGrid>
      <w:tr w:rsidR="0052089E" w:rsidRPr="0080681A" w14:paraId="5FB006D5" w14:textId="77777777" w:rsidTr="009F3082">
        <w:trPr>
          <w:trHeight w:val="845"/>
        </w:trPr>
        <w:tc>
          <w:tcPr>
            <w:tcW w:w="891" w:type="dxa"/>
            <w:shd w:val="clear" w:color="auto" w:fill="8EAADB" w:themeFill="accent1" w:themeFillTint="99"/>
          </w:tcPr>
          <w:p w14:paraId="72E2C8B7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013B1510" w14:textId="77777777" w:rsidR="0052089E" w:rsidRPr="00CF2530" w:rsidRDefault="0052089E" w:rsidP="009F3082">
            <w:pPr>
              <w:jc w:val="center"/>
              <w:rPr>
                <w:b/>
                <w:sz w:val="16"/>
                <w:szCs w:val="16"/>
                <w:lang w:val="es-ES"/>
              </w:rPr>
            </w:pPr>
            <w:r w:rsidRPr="00CF2530">
              <w:rPr>
                <w:b/>
                <w:sz w:val="16"/>
                <w:szCs w:val="16"/>
                <w:lang w:val="es-ES"/>
              </w:rPr>
              <w:t>TIPO IM</w:t>
            </w:r>
          </w:p>
        </w:tc>
        <w:tc>
          <w:tcPr>
            <w:tcW w:w="896" w:type="dxa"/>
            <w:shd w:val="clear" w:color="auto" w:fill="8EAADB" w:themeFill="accent1" w:themeFillTint="99"/>
          </w:tcPr>
          <w:p w14:paraId="52A3AE99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6C6E0EBA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Respuesta</w:t>
            </w:r>
          </w:p>
        </w:tc>
        <w:tc>
          <w:tcPr>
            <w:tcW w:w="765" w:type="dxa"/>
            <w:shd w:val="clear" w:color="auto" w:fill="8EAADB" w:themeFill="accent1" w:themeFillTint="99"/>
          </w:tcPr>
          <w:p w14:paraId="5537F77F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5F1E9BC6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Positivo</w:t>
            </w:r>
          </w:p>
          <w:p w14:paraId="344AF690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891" w:type="dxa"/>
            <w:shd w:val="clear" w:color="auto" w:fill="8EAADB" w:themeFill="accent1" w:themeFillTint="99"/>
          </w:tcPr>
          <w:p w14:paraId="3AE1C0EA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01B2993E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Negativos</w:t>
            </w:r>
          </w:p>
          <w:p w14:paraId="3BAD96E5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1797" w:type="dxa"/>
            <w:shd w:val="clear" w:color="auto" w:fill="8EAADB" w:themeFill="accent1" w:themeFillTint="99"/>
          </w:tcPr>
          <w:p w14:paraId="0D82B1F4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69F19130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respuesta PSD</w:t>
            </w:r>
            <w:r w:rsidRPr="00CF2530">
              <w:rPr>
                <w:sz w:val="16"/>
                <w:szCs w:val="16"/>
              </w:rPr>
              <w:t>µV²/Hz</w:t>
            </w:r>
          </w:p>
          <w:p w14:paraId="735BDD70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CF2530">
              <w:rPr>
                <w:sz w:val="16"/>
                <w:szCs w:val="16"/>
                <w:lang w:val="es-ES"/>
              </w:rPr>
              <w:t>Raw</w:t>
            </w:r>
            <w:proofErr w:type="spellEnd"/>
            <w:r w:rsidRPr="00CF2530">
              <w:rPr>
                <w:sz w:val="16"/>
                <w:szCs w:val="16"/>
                <w:lang w:val="es-ES"/>
              </w:rPr>
              <w:t xml:space="preserve"> volts </w:t>
            </w:r>
            <w:r w:rsidRPr="00CF2530">
              <w:rPr>
                <w:sz w:val="16"/>
                <w:szCs w:val="16"/>
              </w:rPr>
              <w:t>µV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14:paraId="264B0D52" w14:textId="77777777" w:rsidR="0052089E" w:rsidRPr="00CF2530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284AD18A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AFA</w:t>
            </w:r>
          </w:p>
          <w:p w14:paraId="5955714D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(- +)</w:t>
            </w:r>
          </w:p>
        </w:tc>
        <w:tc>
          <w:tcPr>
            <w:tcW w:w="992" w:type="dxa"/>
            <w:shd w:val="clear" w:color="auto" w:fill="8EAADB" w:themeFill="accent1" w:themeFillTint="99"/>
          </w:tcPr>
          <w:p w14:paraId="3DE86C77" w14:textId="77777777" w:rsidR="0052089E" w:rsidRPr="00CF2530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1895F4BD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4BDAB287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Artefactos</w:t>
            </w:r>
          </w:p>
        </w:tc>
        <w:tc>
          <w:tcPr>
            <w:tcW w:w="851" w:type="dxa"/>
            <w:shd w:val="clear" w:color="auto" w:fill="8EAADB" w:themeFill="accent1" w:themeFillTint="99"/>
          </w:tcPr>
          <w:p w14:paraId="1FFFC3E8" w14:textId="77777777" w:rsidR="0052089E" w:rsidRPr="00CF2530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320B4D1C" w14:textId="77777777" w:rsidR="0052089E" w:rsidRPr="00CF2530" w:rsidRDefault="0052089E" w:rsidP="009F3082">
            <w:pPr>
              <w:ind w:right="-105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 xml:space="preserve"> Facilidad interacción</w:t>
            </w:r>
          </w:p>
        </w:tc>
        <w:tc>
          <w:tcPr>
            <w:tcW w:w="804" w:type="dxa"/>
            <w:shd w:val="clear" w:color="auto" w:fill="8EAADB" w:themeFill="accent1" w:themeFillTint="99"/>
          </w:tcPr>
          <w:p w14:paraId="7699FCFE" w14:textId="77777777" w:rsidR="0052089E" w:rsidRPr="00CF2530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0C8B839A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PANAS</w:t>
            </w:r>
          </w:p>
          <w:p w14:paraId="5F447100" w14:textId="77777777" w:rsidR="0052089E" w:rsidRPr="00CF2530" w:rsidRDefault="0052089E" w:rsidP="009F3082">
            <w:pPr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 xml:space="preserve">        </w:t>
            </w:r>
          </w:p>
        </w:tc>
      </w:tr>
      <w:tr w:rsidR="0052089E" w:rsidRPr="0080681A" w14:paraId="1D29CC6A" w14:textId="77777777" w:rsidTr="009F3082">
        <w:tc>
          <w:tcPr>
            <w:tcW w:w="891" w:type="dxa"/>
          </w:tcPr>
          <w:p w14:paraId="7F03008D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AFA 1</w:t>
            </w:r>
          </w:p>
        </w:tc>
        <w:tc>
          <w:tcPr>
            <w:tcW w:w="896" w:type="dxa"/>
          </w:tcPr>
          <w:p w14:paraId="313925FF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media</w:t>
            </w:r>
          </w:p>
        </w:tc>
        <w:tc>
          <w:tcPr>
            <w:tcW w:w="765" w:type="dxa"/>
          </w:tcPr>
          <w:p w14:paraId="78737C61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891" w:type="dxa"/>
          </w:tcPr>
          <w:p w14:paraId="01777FCA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1797" w:type="dxa"/>
          </w:tcPr>
          <w:p w14:paraId="606E273F" w14:textId="77777777" w:rsidR="0052089E" w:rsidRPr="00AD284A" w:rsidRDefault="0052089E" w:rsidP="009F3082">
            <w:pPr>
              <w:pStyle w:val="Normal1"/>
              <w:jc w:val="center"/>
              <w:rPr>
                <w:sz w:val="18"/>
                <w:szCs w:val="18"/>
                <w:lang w:val="es-ES"/>
              </w:rPr>
            </w:pPr>
            <w:r w:rsidRPr="00AD284A">
              <w:rPr>
                <w:sz w:val="18"/>
                <w:szCs w:val="18"/>
              </w:rPr>
              <w:t>2.7</w:t>
            </w:r>
          </w:p>
        </w:tc>
        <w:tc>
          <w:tcPr>
            <w:tcW w:w="567" w:type="dxa"/>
          </w:tcPr>
          <w:p w14:paraId="7CE484EF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+</w:t>
            </w:r>
          </w:p>
        </w:tc>
        <w:tc>
          <w:tcPr>
            <w:tcW w:w="992" w:type="dxa"/>
          </w:tcPr>
          <w:p w14:paraId="65CCC373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1</w:t>
            </w:r>
          </w:p>
        </w:tc>
        <w:tc>
          <w:tcPr>
            <w:tcW w:w="851" w:type="dxa"/>
          </w:tcPr>
          <w:p w14:paraId="7B731214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804" w:type="dxa"/>
          </w:tcPr>
          <w:p w14:paraId="08897A69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7</w:t>
            </w:r>
          </w:p>
        </w:tc>
      </w:tr>
      <w:tr w:rsidR="0052089E" w:rsidRPr="0080681A" w14:paraId="58845FBB" w14:textId="77777777" w:rsidTr="009F3082">
        <w:tc>
          <w:tcPr>
            <w:tcW w:w="891" w:type="dxa"/>
          </w:tcPr>
          <w:p w14:paraId="6793AFCF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AFA 2</w:t>
            </w:r>
          </w:p>
        </w:tc>
        <w:tc>
          <w:tcPr>
            <w:tcW w:w="896" w:type="dxa"/>
          </w:tcPr>
          <w:p w14:paraId="27CC85F9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media</w:t>
            </w:r>
          </w:p>
        </w:tc>
        <w:tc>
          <w:tcPr>
            <w:tcW w:w="765" w:type="dxa"/>
          </w:tcPr>
          <w:p w14:paraId="6C3C58E7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891" w:type="dxa"/>
          </w:tcPr>
          <w:p w14:paraId="622B7FA4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1797" w:type="dxa"/>
          </w:tcPr>
          <w:p w14:paraId="39CC9BCF" w14:textId="77777777" w:rsidR="0052089E" w:rsidRPr="00AD284A" w:rsidRDefault="0052089E" w:rsidP="009F3082">
            <w:pPr>
              <w:pStyle w:val="Normal1"/>
              <w:jc w:val="center"/>
              <w:rPr>
                <w:sz w:val="18"/>
                <w:szCs w:val="18"/>
                <w:lang w:val="es-ES"/>
              </w:rPr>
            </w:pPr>
            <w:r w:rsidRPr="00AD284A">
              <w:rPr>
                <w:sz w:val="18"/>
                <w:szCs w:val="18"/>
              </w:rPr>
              <w:t>1.7</w:t>
            </w:r>
          </w:p>
        </w:tc>
        <w:tc>
          <w:tcPr>
            <w:tcW w:w="567" w:type="dxa"/>
          </w:tcPr>
          <w:p w14:paraId="798216E2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-</w:t>
            </w:r>
          </w:p>
        </w:tc>
        <w:tc>
          <w:tcPr>
            <w:tcW w:w="992" w:type="dxa"/>
          </w:tcPr>
          <w:p w14:paraId="0EB4CF45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1</w:t>
            </w:r>
          </w:p>
        </w:tc>
        <w:tc>
          <w:tcPr>
            <w:tcW w:w="851" w:type="dxa"/>
          </w:tcPr>
          <w:p w14:paraId="49804496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804" w:type="dxa"/>
          </w:tcPr>
          <w:p w14:paraId="58D40303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3</w:t>
            </w:r>
          </w:p>
        </w:tc>
      </w:tr>
      <w:tr w:rsidR="0052089E" w:rsidRPr="0080681A" w14:paraId="472167D9" w14:textId="77777777" w:rsidTr="009F3082">
        <w:tc>
          <w:tcPr>
            <w:tcW w:w="891" w:type="dxa"/>
          </w:tcPr>
          <w:p w14:paraId="69597A5F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TAS</w:t>
            </w:r>
          </w:p>
        </w:tc>
        <w:tc>
          <w:tcPr>
            <w:tcW w:w="896" w:type="dxa"/>
          </w:tcPr>
          <w:p w14:paraId="28B88EDE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alta</w:t>
            </w:r>
          </w:p>
        </w:tc>
        <w:tc>
          <w:tcPr>
            <w:tcW w:w="765" w:type="dxa"/>
          </w:tcPr>
          <w:p w14:paraId="4B4D93E5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891" w:type="dxa"/>
          </w:tcPr>
          <w:p w14:paraId="7A2F8956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1797" w:type="dxa"/>
          </w:tcPr>
          <w:p w14:paraId="0CB49D95" w14:textId="77777777" w:rsidR="0052089E" w:rsidRPr="00AD284A" w:rsidRDefault="0052089E" w:rsidP="009F3082">
            <w:pPr>
              <w:pStyle w:val="Normal1"/>
              <w:jc w:val="center"/>
              <w:rPr>
                <w:sz w:val="18"/>
                <w:szCs w:val="18"/>
                <w:lang w:val="es-ES"/>
              </w:rPr>
            </w:pPr>
            <w:r w:rsidRPr="00AD284A">
              <w:rPr>
                <w:sz w:val="18"/>
                <w:szCs w:val="18"/>
              </w:rPr>
              <w:t>2.9</w:t>
            </w:r>
          </w:p>
        </w:tc>
        <w:tc>
          <w:tcPr>
            <w:tcW w:w="567" w:type="dxa"/>
          </w:tcPr>
          <w:p w14:paraId="080E21FE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213ABDFB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1</w:t>
            </w:r>
          </w:p>
        </w:tc>
        <w:tc>
          <w:tcPr>
            <w:tcW w:w="851" w:type="dxa"/>
          </w:tcPr>
          <w:p w14:paraId="6596FC34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804" w:type="dxa"/>
          </w:tcPr>
          <w:p w14:paraId="6C5655AB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F2530">
              <w:rPr>
                <w:sz w:val="16"/>
                <w:szCs w:val="16"/>
                <w:lang w:val="es-ES"/>
              </w:rPr>
              <w:t>N.A</w:t>
            </w:r>
            <w:proofErr w:type="gramEnd"/>
          </w:p>
        </w:tc>
      </w:tr>
      <w:tr w:rsidR="0052089E" w:rsidRPr="0080681A" w14:paraId="6C42606A" w14:textId="77777777" w:rsidTr="009F3082">
        <w:tc>
          <w:tcPr>
            <w:tcW w:w="891" w:type="dxa"/>
          </w:tcPr>
          <w:p w14:paraId="6799CADE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PAI</w:t>
            </w:r>
          </w:p>
        </w:tc>
        <w:tc>
          <w:tcPr>
            <w:tcW w:w="896" w:type="dxa"/>
          </w:tcPr>
          <w:p w14:paraId="12089B17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alta</w:t>
            </w:r>
          </w:p>
        </w:tc>
        <w:tc>
          <w:tcPr>
            <w:tcW w:w="765" w:type="dxa"/>
          </w:tcPr>
          <w:p w14:paraId="6F327F2B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8</w:t>
            </w:r>
          </w:p>
        </w:tc>
        <w:tc>
          <w:tcPr>
            <w:tcW w:w="891" w:type="dxa"/>
          </w:tcPr>
          <w:p w14:paraId="7F458F33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2</w:t>
            </w:r>
          </w:p>
        </w:tc>
        <w:tc>
          <w:tcPr>
            <w:tcW w:w="1797" w:type="dxa"/>
          </w:tcPr>
          <w:p w14:paraId="2A939E06" w14:textId="77777777" w:rsidR="0052089E" w:rsidRPr="00AD284A" w:rsidRDefault="0052089E" w:rsidP="009F3082">
            <w:pPr>
              <w:pStyle w:val="Normal1"/>
              <w:jc w:val="center"/>
              <w:rPr>
                <w:sz w:val="18"/>
                <w:szCs w:val="18"/>
                <w:lang w:val="es-ES"/>
              </w:rPr>
            </w:pPr>
            <w:r w:rsidRPr="00AD284A">
              <w:rPr>
                <w:sz w:val="18"/>
                <w:szCs w:val="18"/>
              </w:rPr>
              <w:t>3.0</w:t>
            </w:r>
          </w:p>
        </w:tc>
        <w:tc>
          <w:tcPr>
            <w:tcW w:w="567" w:type="dxa"/>
          </w:tcPr>
          <w:p w14:paraId="7C2227D0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455E5C62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2</w:t>
            </w:r>
          </w:p>
        </w:tc>
        <w:tc>
          <w:tcPr>
            <w:tcW w:w="851" w:type="dxa"/>
          </w:tcPr>
          <w:p w14:paraId="500B0553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804" w:type="dxa"/>
          </w:tcPr>
          <w:p w14:paraId="51D8264E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F2530">
              <w:rPr>
                <w:sz w:val="16"/>
                <w:szCs w:val="16"/>
                <w:lang w:val="es-ES"/>
              </w:rPr>
              <w:t>N.A</w:t>
            </w:r>
            <w:proofErr w:type="gramEnd"/>
          </w:p>
        </w:tc>
      </w:tr>
      <w:tr w:rsidR="0052089E" w:rsidRPr="0080681A" w14:paraId="63BAADE0" w14:textId="77777777" w:rsidTr="009F3082">
        <w:tc>
          <w:tcPr>
            <w:tcW w:w="891" w:type="dxa"/>
          </w:tcPr>
          <w:p w14:paraId="4979B9CB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BCI 1</w:t>
            </w:r>
          </w:p>
        </w:tc>
        <w:tc>
          <w:tcPr>
            <w:tcW w:w="896" w:type="dxa"/>
          </w:tcPr>
          <w:p w14:paraId="5DD9812D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media</w:t>
            </w:r>
          </w:p>
        </w:tc>
        <w:tc>
          <w:tcPr>
            <w:tcW w:w="765" w:type="dxa"/>
          </w:tcPr>
          <w:p w14:paraId="7C3D92C8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891" w:type="dxa"/>
          </w:tcPr>
          <w:p w14:paraId="6134F106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1797" w:type="dxa"/>
          </w:tcPr>
          <w:p w14:paraId="470F6273" w14:textId="77777777" w:rsidR="0052089E" w:rsidRPr="00AD284A" w:rsidRDefault="0052089E" w:rsidP="009F3082">
            <w:pPr>
              <w:pStyle w:val="Normal1"/>
              <w:jc w:val="center"/>
              <w:rPr>
                <w:sz w:val="18"/>
                <w:szCs w:val="18"/>
                <w:lang w:val="es-ES"/>
              </w:rPr>
            </w:pPr>
            <w:r w:rsidRPr="00AD284A">
              <w:rPr>
                <w:sz w:val="18"/>
                <w:szCs w:val="18"/>
              </w:rPr>
              <w:t>2.7</w:t>
            </w:r>
          </w:p>
        </w:tc>
        <w:tc>
          <w:tcPr>
            <w:tcW w:w="567" w:type="dxa"/>
          </w:tcPr>
          <w:p w14:paraId="3440A581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2F1A0388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851" w:type="dxa"/>
          </w:tcPr>
          <w:p w14:paraId="14063EB1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804" w:type="dxa"/>
          </w:tcPr>
          <w:p w14:paraId="4E9FCE50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F2530">
              <w:rPr>
                <w:sz w:val="16"/>
                <w:szCs w:val="16"/>
                <w:lang w:val="es-ES"/>
              </w:rPr>
              <w:t>N.A</w:t>
            </w:r>
            <w:proofErr w:type="gramEnd"/>
          </w:p>
        </w:tc>
      </w:tr>
      <w:tr w:rsidR="0052089E" w:rsidRPr="0080681A" w14:paraId="3E16FFBD" w14:textId="77777777" w:rsidTr="009F3082">
        <w:tc>
          <w:tcPr>
            <w:tcW w:w="891" w:type="dxa"/>
          </w:tcPr>
          <w:p w14:paraId="0BAD49E9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BCI 2</w:t>
            </w:r>
          </w:p>
        </w:tc>
        <w:tc>
          <w:tcPr>
            <w:tcW w:w="896" w:type="dxa"/>
          </w:tcPr>
          <w:p w14:paraId="11F939D4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baja</w:t>
            </w:r>
          </w:p>
        </w:tc>
        <w:tc>
          <w:tcPr>
            <w:tcW w:w="765" w:type="dxa"/>
          </w:tcPr>
          <w:p w14:paraId="212C26C0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891" w:type="dxa"/>
          </w:tcPr>
          <w:p w14:paraId="35D75816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1797" w:type="dxa"/>
          </w:tcPr>
          <w:p w14:paraId="215B10A5" w14:textId="77777777" w:rsidR="0052089E" w:rsidRPr="00AD284A" w:rsidRDefault="0052089E" w:rsidP="009F3082">
            <w:pPr>
              <w:pStyle w:val="Normal1"/>
              <w:jc w:val="center"/>
              <w:rPr>
                <w:sz w:val="18"/>
                <w:szCs w:val="18"/>
                <w:lang w:val="es-ES"/>
              </w:rPr>
            </w:pPr>
            <w:r w:rsidRPr="00AD284A">
              <w:rPr>
                <w:sz w:val="18"/>
                <w:szCs w:val="18"/>
              </w:rPr>
              <w:t>1.8</w:t>
            </w:r>
          </w:p>
        </w:tc>
        <w:tc>
          <w:tcPr>
            <w:tcW w:w="567" w:type="dxa"/>
          </w:tcPr>
          <w:p w14:paraId="3D9A5CD0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5E76D5A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851" w:type="dxa"/>
          </w:tcPr>
          <w:p w14:paraId="7A5B1512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804" w:type="dxa"/>
          </w:tcPr>
          <w:p w14:paraId="13444BA7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F2530">
              <w:rPr>
                <w:sz w:val="16"/>
                <w:szCs w:val="16"/>
                <w:lang w:val="es-ES"/>
              </w:rPr>
              <w:t>N.A</w:t>
            </w:r>
            <w:proofErr w:type="gramEnd"/>
          </w:p>
        </w:tc>
      </w:tr>
      <w:tr w:rsidR="0052089E" w:rsidRPr="0080681A" w14:paraId="7D2C328D" w14:textId="77777777" w:rsidTr="009F3082">
        <w:tc>
          <w:tcPr>
            <w:tcW w:w="891" w:type="dxa"/>
          </w:tcPr>
          <w:p w14:paraId="135DC6BC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GAI</w:t>
            </w:r>
          </w:p>
        </w:tc>
        <w:tc>
          <w:tcPr>
            <w:tcW w:w="896" w:type="dxa"/>
          </w:tcPr>
          <w:p w14:paraId="0F9DE24E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confusa</w:t>
            </w:r>
          </w:p>
        </w:tc>
        <w:tc>
          <w:tcPr>
            <w:tcW w:w="765" w:type="dxa"/>
          </w:tcPr>
          <w:p w14:paraId="36FF932B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891" w:type="dxa"/>
          </w:tcPr>
          <w:p w14:paraId="05BDA161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1797" w:type="dxa"/>
          </w:tcPr>
          <w:p w14:paraId="56E4C806" w14:textId="77777777" w:rsidR="0052089E" w:rsidRPr="00AD284A" w:rsidRDefault="0052089E" w:rsidP="009F3082">
            <w:pPr>
              <w:pStyle w:val="Normal1"/>
              <w:jc w:val="center"/>
              <w:rPr>
                <w:sz w:val="18"/>
                <w:szCs w:val="18"/>
                <w:lang w:val="en-US"/>
              </w:rPr>
            </w:pPr>
            <w:r w:rsidRPr="00AD284A">
              <w:rPr>
                <w:sz w:val="18"/>
                <w:szCs w:val="18"/>
              </w:rPr>
              <w:t>2.6</w:t>
            </w:r>
          </w:p>
        </w:tc>
        <w:tc>
          <w:tcPr>
            <w:tcW w:w="567" w:type="dxa"/>
          </w:tcPr>
          <w:p w14:paraId="21DA7A74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59879AC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851" w:type="dxa"/>
          </w:tcPr>
          <w:p w14:paraId="5580AAE7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804" w:type="dxa"/>
          </w:tcPr>
          <w:p w14:paraId="44293D94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F2530">
              <w:rPr>
                <w:sz w:val="16"/>
                <w:szCs w:val="16"/>
                <w:lang w:val="es-ES"/>
              </w:rPr>
              <w:t>N.A</w:t>
            </w:r>
            <w:proofErr w:type="gramEnd"/>
          </w:p>
        </w:tc>
      </w:tr>
      <w:tr w:rsidR="0052089E" w:rsidRPr="0080681A" w14:paraId="12916839" w14:textId="77777777" w:rsidTr="009F3082">
        <w:tc>
          <w:tcPr>
            <w:tcW w:w="891" w:type="dxa"/>
          </w:tcPr>
          <w:p w14:paraId="239C389F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</w:rPr>
              <w:t>HVP-βγ</w:t>
            </w:r>
          </w:p>
        </w:tc>
        <w:tc>
          <w:tcPr>
            <w:tcW w:w="896" w:type="dxa"/>
          </w:tcPr>
          <w:p w14:paraId="3B34E6BB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alta</w:t>
            </w:r>
          </w:p>
        </w:tc>
        <w:tc>
          <w:tcPr>
            <w:tcW w:w="765" w:type="dxa"/>
          </w:tcPr>
          <w:p w14:paraId="77846BE5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891" w:type="dxa"/>
          </w:tcPr>
          <w:p w14:paraId="2E2C39D6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1797" w:type="dxa"/>
          </w:tcPr>
          <w:p w14:paraId="71B39424" w14:textId="77777777" w:rsidR="0052089E" w:rsidRPr="00AD284A" w:rsidRDefault="0052089E" w:rsidP="009F3082">
            <w:pPr>
              <w:pStyle w:val="Normal1"/>
              <w:jc w:val="center"/>
              <w:rPr>
                <w:sz w:val="18"/>
                <w:szCs w:val="18"/>
                <w:lang w:val="en-US"/>
              </w:rPr>
            </w:pPr>
            <w:r w:rsidRPr="00AD284A">
              <w:rPr>
                <w:sz w:val="18"/>
                <w:szCs w:val="18"/>
              </w:rPr>
              <w:t>3.7</w:t>
            </w:r>
          </w:p>
        </w:tc>
        <w:tc>
          <w:tcPr>
            <w:tcW w:w="567" w:type="dxa"/>
          </w:tcPr>
          <w:p w14:paraId="11471B46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FEDF902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851" w:type="dxa"/>
          </w:tcPr>
          <w:p w14:paraId="1776C4DB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804" w:type="dxa"/>
          </w:tcPr>
          <w:p w14:paraId="426AB43D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F2530">
              <w:rPr>
                <w:sz w:val="16"/>
                <w:szCs w:val="16"/>
                <w:lang w:val="es-ES"/>
              </w:rPr>
              <w:t>N.A</w:t>
            </w:r>
            <w:proofErr w:type="gramEnd"/>
          </w:p>
        </w:tc>
      </w:tr>
      <w:tr w:rsidR="0052089E" w:rsidRPr="0080681A" w14:paraId="4E36C23D" w14:textId="77777777" w:rsidTr="009F3082">
        <w:tc>
          <w:tcPr>
            <w:tcW w:w="891" w:type="dxa"/>
          </w:tcPr>
          <w:p w14:paraId="6F5800EF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AEOG</w:t>
            </w:r>
          </w:p>
        </w:tc>
        <w:tc>
          <w:tcPr>
            <w:tcW w:w="896" w:type="dxa"/>
          </w:tcPr>
          <w:p w14:paraId="1E28D3CD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media</w:t>
            </w:r>
          </w:p>
        </w:tc>
        <w:tc>
          <w:tcPr>
            <w:tcW w:w="765" w:type="dxa"/>
          </w:tcPr>
          <w:p w14:paraId="1F52266F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891" w:type="dxa"/>
          </w:tcPr>
          <w:p w14:paraId="2D992453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1797" w:type="dxa"/>
          </w:tcPr>
          <w:p w14:paraId="6713603D" w14:textId="77777777" w:rsidR="0052089E" w:rsidRPr="00AD284A" w:rsidRDefault="0052089E" w:rsidP="009F3082">
            <w:pPr>
              <w:pStyle w:val="Normal1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AR"/>
              </w:rPr>
              <w:t>(</w:t>
            </w:r>
            <w:r w:rsidRPr="0082511F">
              <w:rPr>
                <w:sz w:val="18"/>
                <w:szCs w:val="18"/>
                <w:lang w:val="en-AR"/>
              </w:rPr>
              <w:t>±</w:t>
            </w:r>
            <w:r>
              <w:rPr>
                <w:sz w:val="18"/>
                <w:szCs w:val="18"/>
                <w:lang w:val="en-AR"/>
              </w:rPr>
              <w:t>10)</w:t>
            </w:r>
            <w:r w:rsidRPr="0082511F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+76</w:t>
            </w:r>
            <w:r w:rsidRPr="0082511F">
              <w:rPr>
                <w:lang w:val="en-AR" w:eastAsia="en-US"/>
              </w:rPr>
              <w:t xml:space="preserve"> </w:t>
            </w:r>
            <w:r w:rsidRPr="0082511F">
              <w:rPr>
                <w:sz w:val="18"/>
                <w:szCs w:val="18"/>
                <w:lang w:val="en-AR"/>
              </w:rPr>
              <w:t xml:space="preserve"> </w:t>
            </w:r>
            <w:r w:rsidRPr="00AD284A">
              <w:rPr>
                <w:sz w:val="18"/>
                <w:szCs w:val="18"/>
              </w:rPr>
              <w:t>µ</w:t>
            </w: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567" w:type="dxa"/>
          </w:tcPr>
          <w:p w14:paraId="6D5FE710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13304807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851" w:type="dxa"/>
          </w:tcPr>
          <w:p w14:paraId="3E47E7B8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8</w:t>
            </w:r>
          </w:p>
        </w:tc>
        <w:tc>
          <w:tcPr>
            <w:tcW w:w="804" w:type="dxa"/>
          </w:tcPr>
          <w:p w14:paraId="67915A01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F2530">
              <w:rPr>
                <w:sz w:val="16"/>
                <w:szCs w:val="16"/>
                <w:lang w:val="es-ES"/>
              </w:rPr>
              <w:t>N.A</w:t>
            </w:r>
            <w:proofErr w:type="gramEnd"/>
          </w:p>
        </w:tc>
      </w:tr>
      <w:tr w:rsidR="0052089E" w:rsidRPr="0080681A" w14:paraId="1C06257B" w14:textId="77777777" w:rsidTr="009F3082">
        <w:tc>
          <w:tcPr>
            <w:tcW w:w="891" w:type="dxa"/>
          </w:tcPr>
          <w:p w14:paraId="25C66AE3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AMMG</w:t>
            </w:r>
          </w:p>
        </w:tc>
        <w:tc>
          <w:tcPr>
            <w:tcW w:w="896" w:type="dxa"/>
          </w:tcPr>
          <w:p w14:paraId="47FF604E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baja</w:t>
            </w:r>
          </w:p>
        </w:tc>
        <w:tc>
          <w:tcPr>
            <w:tcW w:w="765" w:type="dxa"/>
          </w:tcPr>
          <w:p w14:paraId="2B1E6202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891" w:type="dxa"/>
          </w:tcPr>
          <w:p w14:paraId="47A2C01E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1797" w:type="dxa"/>
          </w:tcPr>
          <w:p w14:paraId="49B10D20" w14:textId="77777777" w:rsidR="0052089E" w:rsidRPr="00AD284A" w:rsidRDefault="0052089E" w:rsidP="009F3082">
            <w:pPr>
              <w:pStyle w:val="Normal1"/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n-AR"/>
              </w:rPr>
              <w:t>(</w:t>
            </w:r>
            <w:r w:rsidRPr="0082511F">
              <w:rPr>
                <w:sz w:val="18"/>
                <w:szCs w:val="18"/>
                <w:lang w:val="en-AR"/>
              </w:rPr>
              <w:t>±</w:t>
            </w:r>
            <w:r>
              <w:rPr>
                <w:sz w:val="18"/>
                <w:szCs w:val="18"/>
                <w:lang w:val="en-AR"/>
              </w:rPr>
              <w:t>)</w:t>
            </w:r>
            <w:r w:rsidRPr="0082511F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+56</w:t>
            </w:r>
            <w:r w:rsidRPr="00AD284A">
              <w:rPr>
                <w:sz w:val="18"/>
                <w:szCs w:val="18"/>
              </w:rPr>
              <w:t xml:space="preserve"> </w:t>
            </w:r>
            <w:r w:rsidRPr="0082511F">
              <w:rPr>
                <w:sz w:val="18"/>
                <w:szCs w:val="18"/>
                <w:lang w:val="en-AR"/>
              </w:rPr>
              <w:t xml:space="preserve"> </w:t>
            </w:r>
            <w:r w:rsidRPr="00AD284A">
              <w:rPr>
                <w:sz w:val="18"/>
                <w:szCs w:val="18"/>
              </w:rPr>
              <w:t>µ</w:t>
            </w:r>
            <w:r>
              <w:rPr>
                <w:sz w:val="18"/>
                <w:szCs w:val="18"/>
                <w:lang w:val="en-US"/>
              </w:rPr>
              <w:t>v</w:t>
            </w:r>
          </w:p>
        </w:tc>
        <w:tc>
          <w:tcPr>
            <w:tcW w:w="567" w:type="dxa"/>
          </w:tcPr>
          <w:p w14:paraId="28515061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2856537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851" w:type="dxa"/>
          </w:tcPr>
          <w:p w14:paraId="6288CFDC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8</w:t>
            </w:r>
          </w:p>
        </w:tc>
        <w:tc>
          <w:tcPr>
            <w:tcW w:w="804" w:type="dxa"/>
          </w:tcPr>
          <w:p w14:paraId="359B25CE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F2530">
              <w:rPr>
                <w:sz w:val="16"/>
                <w:szCs w:val="16"/>
                <w:lang w:val="es-ES"/>
              </w:rPr>
              <w:t>N.A</w:t>
            </w:r>
            <w:proofErr w:type="gramEnd"/>
          </w:p>
        </w:tc>
      </w:tr>
      <w:tr w:rsidR="0052089E" w:rsidRPr="0080681A" w14:paraId="5555A08B" w14:textId="77777777" w:rsidTr="009F3082">
        <w:tc>
          <w:tcPr>
            <w:tcW w:w="891" w:type="dxa"/>
          </w:tcPr>
          <w:p w14:paraId="32D8AAC3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P300</w:t>
            </w:r>
          </w:p>
        </w:tc>
        <w:tc>
          <w:tcPr>
            <w:tcW w:w="896" w:type="dxa"/>
          </w:tcPr>
          <w:p w14:paraId="3D1BD4D4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nula</w:t>
            </w:r>
          </w:p>
        </w:tc>
        <w:tc>
          <w:tcPr>
            <w:tcW w:w="765" w:type="dxa"/>
          </w:tcPr>
          <w:p w14:paraId="6FC0A89F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0</w:t>
            </w:r>
          </w:p>
        </w:tc>
        <w:tc>
          <w:tcPr>
            <w:tcW w:w="891" w:type="dxa"/>
          </w:tcPr>
          <w:p w14:paraId="4D11D346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10</w:t>
            </w:r>
          </w:p>
        </w:tc>
        <w:tc>
          <w:tcPr>
            <w:tcW w:w="1797" w:type="dxa"/>
          </w:tcPr>
          <w:p w14:paraId="3FE2F37B" w14:textId="77777777" w:rsidR="0052089E" w:rsidRPr="00AD284A" w:rsidRDefault="0052089E" w:rsidP="009F3082">
            <w:pPr>
              <w:pStyle w:val="Normal1"/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n-AR"/>
              </w:rPr>
              <w:t>(</w:t>
            </w:r>
            <w:r w:rsidRPr="0082511F">
              <w:rPr>
                <w:sz w:val="18"/>
                <w:szCs w:val="18"/>
                <w:lang w:val="en-AR"/>
              </w:rPr>
              <w:t>±</w:t>
            </w:r>
            <w:r>
              <w:rPr>
                <w:sz w:val="18"/>
                <w:szCs w:val="18"/>
                <w:lang w:val="en-US"/>
              </w:rPr>
              <w:t>)+(-10</w:t>
            </w:r>
            <w:r w:rsidRPr="00AD284A">
              <w:rPr>
                <w:sz w:val="18"/>
                <w:szCs w:val="18"/>
              </w:rPr>
              <w:t xml:space="preserve"> µ</w:t>
            </w:r>
            <w:r>
              <w:rPr>
                <w:sz w:val="18"/>
                <w:szCs w:val="18"/>
                <w:lang w:val="en-US"/>
              </w:rPr>
              <w:t>v)</w:t>
            </w:r>
          </w:p>
        </w:tc>
        <w:tc>
          <w:tcPr>
            <w:tcW w:w="567" w:type="dxa"/>
          </w:tcPr>
          <w:p w14:paraId="00A3815E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1BA691CC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0</w:t>
            </w:r>
          </w:p>
        </w:tc>
        <w:tc>
          <w:tcPr>
            <w:tcW w:w="851" w:type="dxa"/>
          </w:tcPr>
          <w:p w14:paraId="6033FDC0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804" w:type="dxa"/>
          </w:tcPr>
          <w:p w14:paraId="459A8E65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F2530">
              <w:rPr>
                <w:sz w:val="16"/>
                <w:szCs w:val="16"/>
                <w:lang w:val="es-ES"/>
              </w:rPr>
              <w:t>N.A</w:t>
            </w:r>
            <w:proofErr w:type="gramEnd"/>
          </w:p>
        </w:tc>
      </w:tr>
      <w:tr w:rsidR="0052089E" w:rsidRPr="0080681A" w14:paraId="605BEAA8" w14:textId="77777777" w:rsidTr="009F3082">
        <w:tc>
          <w:tcPr>
            <w:tcW w:w="891" w:type="dxa"/>
          </w:tcPr>
          <w:p w14:paraId="50FCC4E5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SSAEP</w:t>
            </w:r>
          </w:p>
        </w:tc>
        <w:tc>
          <w:tcPr>
            <w:tcW w:w="896" w:type="dxa"/>
          </w:tcPr>
          <w:p w14:paraId="0C1A5B36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nula</w:t>
            </w:r>
          </w:p>
        </w:tc>
        <w:tc>
          <w:tcPr>
            <w:tcW w:w="765" w:type="dxa"/>
          </w:tcPr>
          <w:p w14:paraId="6A29EE2C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0</w:t>
            </w:r>
          </w:p>
        </w:tc>
        <w:tc>
          <w:tcPr>
            <w:tcW w:w="891" w:type="dxa"/>
          </w:tcPr>
          <w:p w14:paraId="65A2F9BB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10</w:t>
            </w:r>
          </w:p>
        </w:tc>
        <w:tc>
          <w:tcPr>
            <w:tcW w:w="1797" w:type="dxa"/>
          </w:tcPr>
          <w:p w14:paraId="38535C6B" w14:textId="77777777" w:rsidR="0052089E" w:rsidRPr="00AD284A" w:rsidRDefault="0052089E" w:rsidP="009F3082">
            <w:pPr>
              <w:pStyle w:val="Normal1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0.7</w:t>
            </w:r>
          </w:p>
        </w:tc>
        <w:tc>
          <w:tcPr>
            <w:tcW w:w="567" w:type="dxa"/>
          </w:tcPr>
          <w:p w14:paraId="710D3468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22A07B2F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0</w:t>
            </w:r>
          </w:p>
        </w:tc>
        <w:tc>
          <w:tcPr>
            <w:tcW w:w="851" w:type="dxa"/>
          </w:tcPr>
          <w:p w14:paraId="01A2883B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8</w:t>
            </w:r>
          </w:p>
        </w:tc>
        <w:tc>
          <w:tcPr>
            <w:tcW w:w="804" w:type="dxa"/>
          </w:tcPr>
          <w:p w14:paraId="5350DDDB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F2530">
              <w:rPr>
                <w:sz w:val="16"/>
                <w:szCs w:val="16"/>
                <w:lang w:val="es-ES"/>
              </w:rPr>
              <w:t>N.A</w:t>
            </w:r>
            <w:proofErr w:type="gramEnd"/>
          </w:p>
        </w:tc>
      </w:tr>
      <w:tr w:rsidR="0052089E" w:rsidRPr="0080681A" w14:paraId="2B13A2E5" w14:textId="77777777" w:rsidTr="009F3082">
        <w:tc>
          <w:tcPr>
            <w:tcW w:w="891" w:type="dxa"/>
          </w:tcPr>
          <w:p w14:paraId="41461B01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CF2530">
              <w:rPr>
                <w:sz w:val="16"/>
                <w:szCs w:val="16"/>
              </w:rPr>
              <w:t>Rt</w:t>
            </w:r>
            <w:proofErr w:type="spellEnd"/>
            <w:r w:rsidRPr="00CF2530">
              <w:rPr>
                <w:sz w:val="16"/>
                <w:szCs w:val="16"/>
              </w:rPr>
              <w:t>-NFB</w:t>
            </w:r>
          </w:p>
        </w:tc>
        <w:tc>
          <w:tcPr>
            <w:tcW w:w="896" w:type="dxa"/>
          </w:tcPr>
          <w:p w14:paraId="3986C563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media</w:t>
            </w:r>
          </w:p>
        </w:tc>
        <w:tc>
          <w:tcPr>
            <w:tcW w:w="765" w:type="dxa"/>
          </w:tcPr>
          <w:p w14:paraId="024F4082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</w:tc>
        <w:tc>
          <w:tcPr>
            <w:tcW w:w="891" w:type="dxa"/>
          </w:tcPr>
          <w:p w14:paraId="356A7107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</w:tc>
        <w:tc>
          <w:tcPr>
            <w:tcW w:w="1797" w:type="dxa"/>
          </w:tcPr>
          <w:p w14:paraId="4F7EDD0E" w14:textId="77777777" w:rsidR="0052089E" w:rsidRPr="00AD284A" w:rsidRDefault="0052089E" w:rsidP="009F3082">
            <w:pPr>
              <w:pStyle w:val="Normal1"/>
              <w:jc w:val="center"/>
              <w:rPr>
                <w:sz w:val="18"/>
                <w:szCs w:val="18"/>
                <w:lang w:val="es-ES"/>
              </w:rPr>
            </w:pPr>
          </w:p>
        </w:tc>
        <w:tc>
          <w:tcPr>
            <w:tcW w:w="567" w:type="dxa"/>
          </w:tcPr>
          <w:p w14:paraId="50F345D1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1FCA33B3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1</w:t>
            </w:r>
          </w:p>
        </w:tc>
        <w:tc>
          <w:tcPr>
            <w:tcW w:w="851" w:type="dxa"/>
          </w:tcPr>
          <w:p w14:paraId="2B2E2C86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F2530">
              <w:rPr>
                <w:sz w:val="16"/>
                <w:szCs w:val="16"/>
                <w:lang w:val="es-ES"/>
              </w:rPr>
              <w:t>10</w:t>
            </w:r>
          </w:p>
        </w:tc>
        <w:tc>
          <w:tcPr>
            <w:tcW w:w="804" w:type="dxa"/>
          </w:tcPr>
          <w:p w14:paraId="256EE9FF" w14:textId="77777777" w:rsidR="0052089E" w:rsidRPr="00CF2530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F2530">
              <w:rPr>
                <w:sz w:val="16"/>
                <w:szCs w:val="16"/>
                <w:lang w:val="es-ES"/>
              </w:rPr>
              <w:t>N.A</w:t>
            </w:r>
            <w:proofErr w:type="gramEnd"/>
          </w:p>
        </w:tc>
      </w:tr>
    </w:tbl>
    <w:p w14:paraId="2B5CFB11" w14:textId="77777777" w:rsidR="0052089E" w:rsidRPr="000D4F38" w:rsidRDefault="0052089E" w:rsidP="0052089E"/>
    <w:p w14:paraId="291886C8" w14:textId="77777777" w:rsidR="0052089E" w:rsidRPr="00374093" w:rsidRDefault="0052089E" w:rsidP="0052089E">
      <w:pPr>
        <w:rPr>
          <w:sz w:val="20"/>
          <w:szCs w:val="20"/>
        </w:rPr>
      </w:pPr>
    </w:p>
    <w:p w14:paraId="2CF764B3" w14:textId="30DB488A" w:rsidR="0052089E" w:rsidRPr="00182749" w:rsidRDefault="0052089E" w:rsidP="0052089E">
      <w:pPr>
        <w:rPr>
          <w:lang w:val="es-ES"/>
        </w:rPr>
      </w:pPr>
      <w:r w:rsidRPr="00D205EE">
        <w:t xml:space="preserve">Resultados </w:t>
      </w:r>
      <w:r>
        <w:t>–</w:t>
      </w:r>
      <w:r w:rsidRPr="00D205EE">
        <w:t xml:space="preserve"> Sujeto</w:t>
      </w:r>
      <w:r>
        <w:t xml:space="preserve"> </w:t>
      </w:r>
      <w:r w:rsidR="00182749">
        <w:rPr>
          <w:lang w:val="es-ES"/>
        </w:rPr>
        <w:t>2</w:t>
      </w:r>
    </w:p>
    <w:p w14:paraId="29DEE9CA" w14:textId="77777777" w:rsidR="0052089E" w:rsidRDefault="0052089E" w:rsidP="0052089E"/>
    <w:p w14:paraId="67BBBE27" w14:textId="77777777" w:rsidR="0052089E" w:rsidRDefault="0052089E" w:rsidP="0052089E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1"/>
        <w:gridCol w:w="896"/>
        <w:gridCol w:w="765"/>
        <w:gridCol w:w="891"/>
        <w:gridCol w:w="1797"/>
        <w:gridCol w:w="567"/>
        <w:gridCol w:w="992"/>
        <w:gridCol w:w="851"/>
        <w:gridCol w:w="804"/>
      </w:tblGrid>
      <w:tr w:rsidR="0052089E" w:rsidRPr="0080681A" w14:paraId="311BF686" w14:textId="77777777" w:rsidTr="009F3082">
        <w:trPr>
          <w:trHeight w:val="845"/>
        </w:trPr>
        <w:tc>
          <w:tcPr>
            <w:tcW w:w="891" w:type="dxa"/>
            <w:shd w:val="clear" w:color="auto" w:fill="8EAADB" w:themeFill="accent1" w:themeFillTint="99"/>
          </w:tcPr>
          <w:p w14:paraId="287ABADB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075F317D" w14:textId="77777777" w:rsidR="0052089E" w:rsidRPr="00C84B0F" w:rsidRDefault="0052089E" w:rsidP="009F3082">
            <w:pPr>
              <w:jc w:val="center"/>
              <w:rPr>
                <w:b/>
                <w:sz w:val="16"/>
                <w:szCs w:val="16"/>
                <w:lang w:val="es-ES"/>
              </w:rPr>
            </w:pPr>
            <w:r w:rsidRPr="00C84B0F">
              <w:rPr>
                <w:b/>
                <w:sz w:val="16"/>
                <w:szCs w:val="16"/>
                <w:lang w:val="es-ES"/>
              </w:rPr>
              <w:t>TIPO IM</w:t>
            </w:r>
          </w:p>
        </w:tc>
        <w:tc>
          <w:tcPr>
            <w:tcW w:w="896" w:type="dxa"/>
            <w:shd w:val="clear" w:color="auto" w:fill="8EAADB" w:themeFill="accent1" w:themeFillTint="99"/>
          </w:tcPr>
          <w:p w14:paraId="69FA3849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3F4E4B58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Respuesta</w:t>
            </w:r>
          </w:p>
        </w:tc>
        <w:tc>
          <w:tcPr>
            <w:tcW w:w="765" w:type="dxa"/>
            <w:shd w:val="clear" w:color="auto" w:fill="8EAADB" w:themeFill="accent1" w:themeFillTint="99"/>
          </w:tcPr>
          <w:p w14:paraId="39AD4E5A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48A3B54D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Positivo</w:t>
            </w:r>
          </w:p>
          <w:p w14:paraId="4B6F264F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891" w:type="dxa"/>
            <w:shd w:val="clear" w:color="auto" w:fill="8EAADB" w:themeFill="accent1" w:themeFillTint="99"/>
          </w:tcPr>
          <w:p w14:paraId="021D8EA7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42F64A00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Negativos</w:t>
            </w:r>
          </w:p>
          <w:p w14:paraId="7D81B7B8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1797" w:type="dxa"/>
            <w:shd w:val="clear" w:color="auto" w:fill="8EAADB" w:themeFill="accent1" w:themeFillTint="99"/>
          </w:tcPr>
          <w:p w14:paraId="7471F6E4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53197C24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respuesta PSD</w:t>
            </w:r>
            <w:r w:rsidRPr="00C84B0F">
              <w:rPr>
                <w:sz w:val="16"/>
                <w:szCs w:val="16"/>
              </w:rPr>
              <w:t>µV²/Hz</w:t>
            </w:r>
          </w:p>
          <w:p w14:paraId="13BC5FE6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C84B0F">
              <w:rPr>
                <w:sz w:val="16"/>
                <w:szCs w:val="16"/>
                <w:lang w:val="es-ES"/>
              </w:rPr>
              <w:t>Raw</w:t>
            </w:r>
            <w:proofErr w:type="spellEnd"/>
            <w:r w:rsidRPr="00C84B0F">
              <w:rPr>
                <w:sz w:val="16"/>
                <w:szCs w:val="16"/>
                <w:lang w:val="es-ES"/>
              </w:rPr>
              <w:t xml:space="preserve"> volts </w:t>
            </w:r>
            <w:r w:rsidRPr="00C84B0F">
              <w:rPr>
                <w:sz w:val="16"/>
                <w:szCs w:val="16"/>
              </w:rPr>
              <w:t>µV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14:paraId="3CB7C6D5" w14:textId="77777777" w:rsidR="0052089E" w:rsidRPr="00C84B0F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7153AFC5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AFA</w:t>
            </w:r>
          </w:p>
          <w:p w14:paraId="328B02F7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(- +)</w:t>
            </w:r>
          </w:p>
        </w:tc>
        <w:tc>
          <w:tcPr>
            <w:tcW w:w="992" w:type="dxa"/>
            <w:shd w:val="clear" w:color="auto" w:fill="8EAADB" w:themeFill="accent1" w:themeFillTint="99"/>
          </w:tcPr>
          <w:p w14:paraId="19FD94E0" w14:textId="77777777" w:rsidR="0052089E" w:rsidRPr="00C84B0F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3045125E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64DE7471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Artefactos</w:t>
            </w:r>
          </w:p>
        </w:tc>
        <w:tc>
          <w:tcPr>
            <w:tcW w:w="851" w:type="dxa"/>
            <w:shd w:val="clear" w:color="auto" w:fill="8EAADB" w:themeFill="accent1" w:themeFillTint="99"/>
          </w:tcPr>
          <w:p w14:paraId="4525FA27" w14:textId="77777777" w:rsidR="0052089E" w:rsidRPr="00C84B0F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5CFA819C" w14:textId="77777777" w:rsidR="0052089E" w:rsidRPr="00C84B0F" w:rsidRDefault="0052089E" w:rsidP="009F3082">
            <w:pPr>
              <w:ind w:right="-105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 xml:space="preserve"> Facilidad interacción</w:t>
            </w:r>
          </w:p>
        </w:tc>
        <w:tc>
          <w:tcPr>
            <w:tcW w:w="804" w:type="dxa"/>
            <w:shd w:val="clear" w:color="auto" w:fill="8EAADB" w:themeFill="accent1" w:themeFillTint="99"/>
          </w:tcPr>
          <w:p w14:paraId="114B168A" w14:textId="77777777" w:rsidR="0052089E" w:rsidRPr="00C84B0F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08AC6FF2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PANAS</w:t>
            </w:r>
          </w:p>
          <w:p w14:paraId="5A4F5926" w14:textId="77777777" w:rsidR="0052089E" w:rsidRPr="00C84B0F" w:rsidRDefault="0052089E" w:rsidP="009F3082">
            <w:pPr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 xml:space="preserve">        </w:t>
            </w:r>
          </w:p>
        </w:tc>
      </w:tr>
      <w:tr w:rsidR="0052089E" w:rsidRPr="0080681A" w14:paraId="0624E383" w14:textId="77777777" w:rsidTr="009F3082">
        <w:tc>
          <w:tcPr>
            <w:tcW w:w="891" w:type="dxa"/>
          </w:tcPr>
          <w:p w14:paraId="18CD45DA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AFA 1</w:t>
            </w:r>
          </w:p>
        </w:tc>
        <w:tc>
          <w:tcPr>
            <w:tcW w:w="896" w:type="dxa"/>
          </w:tcPr>
          <w:p w14:paraId="15FD8780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baja</w:t>
            </w:r>
          </w:p>
        </w:tc>
        <w:tc>
          <w:tcPr>
            <w:tcW w:w="765" w:type="dxa"/>
          </w:tcPr>
          <w:p w14:paraId="3A440208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4</w:t>
            </w:r>
          </w:p>
        </w:tc>
        <w:tc>
          <w:tcPr>
            <w:tcW w:w="891" w:type="dxa"/>
          </w:tcPr>
          <w:p w14:paraId="5E0EC026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6</w:t>
            </w:r>
          </w:p>
        </w:tc>
        <w:tc>
          <w:tcPr>
            <w:tcW w:w="1797" w:type="dxa"/>
          </w:tcPr>
          <w:p w14:paraId="76EE6A70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2.7</w:t>
            </w:r>
          </w:p>
        </w:tc>
        <w:tc>
          <w:tcPr>
            <w:tcW w:w="567" w:type="dxa"/>
          </w:tcPr>
          <w:p w14:paraId="33763576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+</w:t>
            </w:r>
          </w:p>
        </w:tc>
        <w:tc>
          <w:tcPr>
            <w:tcW w:w="992" w:type="dxa"/>
          </w:tcPr>
          <w:p w14:paraId="58EDC390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2</w:t>
            </w:r>
          </w:p>
        </w:tc>
        <w:tc>
          <w:tcPr>
            <w:tcW w:w="851" w:type="dxa"/>
          </w:tcPr>
          <w:p w14:paraId="34744108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6</w:t>
            </w:r>
          </w:p>
        </w:tc>
        <w:tc>
          <w:tcPr>
            <w:tcW w:w="804" w:type="dxa"/>
          </w:tcPr>
          <w:p w14:paraId="6AEFA1F3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7</w:t>
            </w:r>
          </w:p>
        </w:tc>
      </w:tr>
      <w:tr w:rsidR="0052089E" w:rsidRPr="0080681A" w14:paraId="719E28E9" w14:textId="77777777" w:rsidTr="009F3082">
        <w:tc>
          <w:tcPr>
            <w:tcW w:w="891" w:type="dxa"/>
          </w:tcPr>
          <w:p w14:paraId="5038D25C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AFA 2</w:t>
            </w:r>
          </w:p>
        </w:tc>
        <w:tc>
          <w:tcPr>
            <w:tcW w:w="896" w:type="dxa"/>
          </w:tcPr>
          <w:p w14:paraId="2EEAEEFC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media</w:t>
            </w:r>
          </w:p>
        </w:tc>
        <w:tc>
          <w:tcPr>
            <w:tcW w:w="765" w:type="dxa"/>
          </w:tcPr>
          <w:p w14:paraId="05DF120B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6</w:t>
            </w:r>
          </w:p>
        </w:tc>
        <w:tc>
          <w:tcPr>
            <w:tcW w:w="891" w:type="dxa"/>
          </w:tcPr>
          <w:p w14:paraId="59C3D0F7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4</w:t>
            </w:r>
          </w:p>
        </w:tc>
        <w:tc>
          <w:tcPr>
            <w:tcW w:w="1797" w:type="dxa"/>
          </w:tcPr>
          <w:p w14:paraId="48346A92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2.1</w:t>
            </w:r>
          </w:p>
        </w:tc>
        <w:tc>
          <w:tcPr>
            <w:tcW w:w="567" w:type="dxa"/>
          </w:tcPr>
          <w:p w14:paraId="1DE950E3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</w:tcPr>
          <w:p w14:paraId="1AD0D2E2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2</w:t>
            </w:r>
          </w:p>
        </w:tc>
        <w:tc>
          <w:tcPr>
            <w:tcW w:w="851" w:type="dxa"/>
          </w:tcPr>
          <w:p w14:paraId="5836E757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3</w:t>
            </w:r>
          </w:p>
        </w:tc>
        <w:tc>
          <w:tcPr>
            <w:tcW w:w="804" w:type="dxa"/>
          </w:tcPr>
          <w:p w14:paraId="4D55DA22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3</w:t>
            </w:r>
          </w:p>
        </w:tc>
      </w:tr>
      <w:tr w:rsidR="0052089E" w:rsidRPr="0080681A" w14:paraId="54F2731E" w14:textId="77777777" w:rsidTr="009F3082">
        <w:tc>
          <w:tcPr>
            <w:tcW w:w="891" w:type="dxa"/>
          </w:tcPr>
          <w:p w14:paraId="5B945553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TAS</w:t>
            </w:r>
          </w:p>
        </w:tc>
        <w:tc>
          <w:tcPr>
            <w:tcW w:w="896" w:type="dxa"/>
          </w:tcPr>
          <w:p w14:paraId="649A3388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media</w:t>
            </w:r>
          </w:p>
        </w:tc>
        <w:tc>
          <w:tcPr>
            <w:tcW w:w="765" w:type="dxa"/>
          </w:tcPr>
          <w:p w14:paraId="0AB7D535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6</w:t>
            </w:r>
          </w:p>
        </w:tc>
        <w:tc>
          <w:tcPr>
            <w:tcW w:w="891" w:type="dxa"/>
          </w:tcPr>
          <w:p w14:paraId="497AFBD7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4</w:t>
            </w:r>
          </w:p>
        </w:tc>
        <w:tc>
          <w:tcPr>
            <w:tcW w:w="1797" w:type="dxa"/>
          </w:tcPr>
          <w:p w14:paraId="0E1C39AE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2.9</w:t>
            </w:r>
          </w:p>
        </w:tc>
        <w:tc>
          <w:tcPr>
            <w:tcW w:w="567" w:type="dxa"/>
          </w:tcPr>
          <w:p w14:paraId="6BDD8221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2BD6157D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14:paraId="4F032CA8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5</w:t>
            </w:r>
          </w:p>
        </w:tc>
        <w:tc>
          <w:tcPr>
            <w:tcW w:w="804" w:type="dxa"/>
          </w:tcPr>
          <w:p w14:paraId="47D5177A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</w:tr>
      <w:tr w:rsidR="0052089E" w:rsidRPr="0080681A" w14:paraId="466DA1D4" w14:textId="77777777" w:rsidTr="009F3082">
        <w:tc>
          <w:tcPr>
            <w:tcW w:w="891" w:type="dxa"/>
          </w:tcPr>
          <w:p w14:paraId="743730E5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PAI</w:t>
            </w:r>
          </w:p>
        </w:tc>
        <w:tc>
          <w:tcPr>
            <w:tcW w:w="896" w:type="dxa"/>
          </w:tcPr>
          <w:p w14:paraId="045BA9B8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media</w:t>
            </w:r>
          </w:p>
        </w:tc>
        <w:tc>
          <w:tcPr>
            <w:tcW w:w="765" w:type="dxa"/>
          </w:tcPr>
          <w:p w14:paraId="4B8ABA4E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6</w:t>
            </w:r>
          </w:p>
        </w:tc>
        <w:tc>
          <w:tcPr>
            <w:tcW w:w="891" w:type="dxa"/>
          </w:tcPr>
          <w:p w14:paraId="241A2099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4</w:t>
            </w:r>
          </w:p>
        </w:tc>
        <w:tc>
          <w:tcPr>
            <w:tcW w:w="1797" w:type="dxa"/>
          </w:tcPr>
          <w:p w14:paraId="19615464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3.7</w:t>
            </w:r>
          </w:p>
        </w:tc>
        <w:tc>
          <w:tcPr>
            <w:tcW w:w="567" w:type="dxa"/>
          </w:tcPr>
          <w:p w14:paraId="45EF4CC1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08606C72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2</w:t>
            </w:r>
          </w:p>
        </w:tc>
        <w:tc>
          <w:tcPr>
            <w:tcW w:w="851" w:type="dxa"/>
          </w:tcPr>
          <w:p w14:paraId="762D0D34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6</w:t>
            </w:r>
          </w:p>
        </w:tc>
        <w:tc>
          <w:tcPr>
            <w:tcW w:w="804" w:type="dxa"/>
          </w:tcPr>
          <w:p w14:paraId="39608225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</w:tr>
      <w:tr w:rsidR="0052089E" w:rsidRPr="0080681A" w14:paraId="1BE77990" w14:textId="77777777" w:rsidTr="009F3082">
        <w:tc>
          <w:tcPr>
            <w:tcW w:w="891" w:type="dxa"/>
          </w:tcPr>
          <w:p w14:paraId="76E61A6E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BCI 1</w:t>
            </w:r>
          </w:p>
        </w:tc>
        <w:tc>
          <w:tcPr>
            <w:tcW w:w="896" w:type="dxa"/>
          </w:tcPr>
          <w:p w14:paraId="7490D4AF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media</w:t>
            </w:r>
          </w:p>
        </w:tc>
        <w:tc>
          <w:tcPr>
            <w:tcW w:w="765" w:type="dxa"/>
          </w:tcPr>
          <w:p w14:paraId="733C3EF9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7</w:t>
            </w:r>
          </w:p>
        </w:tc>
        <w:tc>
          <w:tcPr>
            <w:tcW w:w="891" w:type="dxa"/>
          </w:tcPr>
          <w:p w14:paraId="6948CAF8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3</w:t>
            </w:r>
          </w:p>
        </w:tc>
        <w:tc>
          <w:tcPr>
            <w:tcW w:w="1797" w:type="dxa"/>
          </w:tcPr>
          <w:p w14:paraId="289F7751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2.9</w:t>
            </w:r>
          </w:p>
        </w:tc>
        <w:tc>
          <w:tcPr>
            <w:tcW w:w="567" w:type="dxa"/>
          </w:tcPr>
          <w:p w14:paraId="08B1357F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115DFF2A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4</w:t>
            </w:r>
          </w:p>
        </w:tc>
        <w:tc>
          <w:tcPr>
            <w:tcW w:w="851" w:type="dxa"/>
          </w:tcPr>
          <w:p w14:paraId="5E12A04F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4</w:t>
            </w:r>
          </w:p>
        </w:tc>
        <w:tc>
          <w:tcPr>
            <w:tcW w:w="804" w:type="dxa"/>
          </w:tcPr>
          <w:p w14:paraId="0B9CDD6E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</w:tr>
      <w:tr w:rsidR="0052089E" w:rsidRPr="0080681A" w14:paraId="637E0770" w14:textId="77777777" w:rsidTr="009F3082">
        <w:tc>
          <w:tcPr>
            <w:tcW w:w="891" w:type="dxa"/>
          </w:tcPr>
          <w:p w14:paraId="1A2F506C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BCI 2</w:t>
            </w:r>
          </w:p>
        </w:tc>
        <w:tc>
          <w:tcPr>
            <w:tcW w:w="896" w:type="dxa"/>
          </w:tcPr>
          <w:p w14:paraId="242D012C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baja</w:t>
            </w:r>
          </w:p>
        </w:tc>
        <w:tc>
          <w:tcPr>
            <w:tcW w:w="765" w:type="dxa"/>
          </w:tcPr>
          <w:p w14:paraId="6D92C8D4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5</w:t>
            </w:r>
          </w:p>
        </w:tc>
        <w:tc>
          <w:tcPr>
            <w:tcW w:w="891" w:type="dxa"/>
          </w:tcPr>
          <w:p w14:paraId="332F50AC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5</w:t>
            </w:r>
          </w:p>
        </w:tc>
        <w:tc>
          <w:tcPr>
            <w:tcW w:w="1797" w:type="dxa"/>
          </w:tcPr>
          <w:p w14:paraId="3936A070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1.8</w:t>
            </w:r>
          </w:p>
        </w:tc>
        <w:tc>
          <w:tcPr>
            <w:tcW w:w="567" w:type="dxa"/>
          </w:tcPr>
          <w:p w14:paraId="7FB5CD3D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C8F9438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4</w:t>
            </w:r>
          </w:p>
        </w:tc>
        <w:tc>
          <w:tcPr>
            <w:tcW w:w="851" w:type="dxa"/>
          </w:tcPr>
          <w:p w14:paraId="2B361A50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5</w:t>
            </w:r>
          </w:p>
        </w:tc>
        <w:tc>
          <w:tcPr>
            <w:tcW w:w="804" w:type="dxa"/>
          </w:tcPr>
          <w:p w14:paraId="559C2D2D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</w:tr>
      <w:tr w:rsidR="0052089E" w:rsidRPr="0080681A" w14:paraId="565A8BC4" w14:textId="77777777" w:rsidTr="009F3082">
        <w:tc>
          <w:tcPr>
            <w:tcW w:w="891" w:type="dxa"/>
          </w:tcPr>
          <w:p w14:paraId="74F049B2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GAI</w:t>
            </w:r>
          </w:p>
        </w:tc>
        <w:tc>
          <w:tcPr>
            <w:tcW w:w="896" w:type="dxa"/>
          </w:tcPr>
          <w:p w14:paraId="41483517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baja</w:t>
            </w:r>
          </w:p>
        </w:tc>
        <w:tc>
          <w:tcPr>
            <w:tcW w:w="765" w:type="dxa"/>
          </w:tcPr>
          <w:p w14:paraId="0A297DEA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5</w:t>
            </w:r>
          </w:p>
        </w:tc>
        <w:tc>
          <w:tcPr>
            <w:tcW w:w="891" w:type="dxa"/>
          </w:tcPr>
          <w:p w14:paraId="74D02337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5</w:t>
            </w:r>
          </w:p>
        </w:tc>
        <w:tc>
          <w:tcPr>
            <w:tcW w:w="1797" w:type="dxa"/>
          </w:tcPr>
          <w:p w14:paraId="6FE3F16F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2.6</w:t>
            </w:r>
          </w:p>
        </w:tc>
        <w:tc>
          <w:tcPr>
            <w:tcW w:w="567" w:type="dxa"/>
          </w:tcPr>
          <w:p w14:paraId="16B2244A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4B26F330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3</w:t>
            </w:r>
          </w:p>
        </w:tc>
        <w:tc>
          <w:tcPr>
            <w:tcW w:w="851" w:type="dxa"/>
          </w:tcPr>
          <w:p w14:paraId="304C5D24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4</w:t>
            </w:r>
          </w:p>
        </w:tc>
        <w:tc>
          <w:tcPr>
            <w:tcW w:w="804" w:type="dxa"/>
          </w:tcPr>
          <w:p w14:paraId="7C9E0CB6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</w:tr>
      <w:tr w:rsidR="0052089E" w:rsidRPr="0080681A" w14:paraId="08D8CE39" w14:textId="77777777" w:rsidTr="009F3082">
        <w:tc>
          <w:tcPr>
            <w:tcW w:w="891" w:type="dxa"/>
          </w:tcPr>
          <w:p w14:paraId="6AB0BC89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HVP-βγ</w:t>
            </w:r>
          </w:p>
        </w:tc>
        <w:tc>
          <w:tcPr>
            <w:tcW w:w="896" w:type="dxa"/>
          </w:tcPr>
          <w:p w14:paraId="193DC7E9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alta</w:t>
            </w:r>
          </w:p>
        </w:tc>
        <w:tc>
          <w:tcPr>
            <w:tcW w:w="765" w:type="dxa"/>
          </w:tcPr>
          <w:p w14:paraId="722AFDF3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8</w:t>
            </w:r>
          </w:p>
        </w:tc>
        <w:tc>
          <w:tcPr>
            <w:tcW w:w="891" w:type="dxa"/>
          </w:tcPr>
          <w:p w14:paraId="765D37FA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2</w:t>
            </w:r>
          </w:p>
        </w:tc>
        <w:tc>
          <w:tcPr>
            <w:tcW w:w="1797" w:type="dxa"/>
          </w:tcPr>
          <w:p w14:paraId="713976D1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3.6</w:t>
            </w:r>
          </w:p>
        </w:tc>
        <w:tc>
          <w:tcPr>
            <w:tcW w:w="567" w:type="dxa"/>
          </w:tcPr>
          <w:p w14:paraId="449019A6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734DA88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6</w:t>
            </w:r>
          </w:p>
        </w:tc>
        <w:tc>
          <w:tcPr>
            <w:tcW w:w="851" w:type="dxa"/>
          </w:tcPr>
          <w:p w14:paraId="71B07C74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4</w:t>
            </w:r>
          </w:p>
        </w:tc>
        <w:tc>
          <w:tcPr>
            <w:tcW w:w="804" w:type="dxa"/>
          </w:tcPr>
          <w:p w14:paraId="1AA3614F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</w:tr>
      <w:tr w:rsidR="0052089E" w:rsidRPr="0080681A" w14:paraId="24963982" w14:textId="77777777" w:rsidTr="009F3082">
        <w:tc>
          <w:tcPr>
            <w:tcW w:w="891" w:type="dxa"/>
          </w:tcPr>
          <w:p w14:paraId="006C0EDE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AEOG</w:t>
            </w:r>
          </w:p>
        </w:tc>
        <w:tc>
          <w:tcPr>
            <w:tcW w:w="896" w:type="dxa"/>
          </w:tcPr>
          <w:p w14:paraId="4C8309EE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media</w:t>
            </w:r>
          </w:p>
        </w:tc>
        <w:tc>
          <w:tcPr>
            <w:tcW w:w="765" w:type="dxa"/>
          </w:tcPr>
          <w:p w14:paraId="5A20BA8A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7</w:t>
            </w:r>
          </w:p>
        </w:tc>
        <w:tc>
          <w:tcPr>
            <w:tcW w:w="891" w:type="dxa"/>
          </w:tcPr>
          <w:p w14:paraId="34A12596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3</w:t>
            </w:r>
          </w:p>
        </w:tc>
        <w:tc>
          <w:tcPr>
            <w:tcW w:w="1797" w:type="dxa"/>
          </w:tcPr>
          <w:p w14:paraId="252BC316" w14:textId="77777777" w:rsidR="0052089E" w:rsidRPr="00C84B0F" w:rsidRDefault="0052089E" w:rsidP="009F3082">
            <w:pPr>
              <w:pStyle w:val="Normal1"/>
              <w:jc w:val="center"/>
              <w:rPr>
                <w:sz w:val="16"/>
                <w:szCs w:val="16"/>
                <w:lang w:val="en-US"/>
              </w:rPr>
            </w:pPr>
            <w:r w:rsidRPr="00C84B0F">
              <w:rPr>
                <w:sz w:val="16"/>
                <w:szCs w:val="16"/>
                <w:lang w:val="en-AR"/>
              </w:rPr>
              <w:t>(±10)</w:t>
            </w:r>
            <w:r w:rsidRPr="00C84B0F">
              <w:rPr>
                <w:sz w:val="16"/>
                <w:szCs w:val="16"/>
                <w:lang w:val="en-US"/>
              </w:rPr>
              <w:t xml:space="preserve"> +78</w:t>
            </w:r>
            <w:r w:rsidRPr="00C84B0F">
              <w:rPr>
                <w:sz w:val="16"/>
                <w:szCs w:val="16"/>
                <w:lang w:val="en-AR" w:eastAsia="en-US"/>
              </w:rPr>
              <w:t xml:space="preserve"> </w:t>
            </w:r>
            <w:r w:rsidRPr="00C84B0F">
              <w:rPr>
                <w:sz w:val="16"/>
                <w:szCs w:val="16"/>
                <w:lang w:val="en-AR"/>
              </w:rPr>
              <w:t xml:space="preserve"> </w:t>
            </w:r>
            <w:r w:rsidRPr="00C84B0F">
              <w:rPr>
                <w:sz w:val="16"/>
                <w:szCs w:val="16"/>
              </w:rPr>
              <w:t>µ</w:t>
            </w:r>
            <w:r w:rsidRPr="00C84B0F">
              <w:rPr>
                <w:sz w:val="16"/>
                <w:szCs w:val="16"/>
                <w:lang w:val="en-US"/>
              </w:rPr>
              <w:t>v</w:t>
            </w:r>
          </w:p>
        </w:tc>
        <w:tc>
          <w:tcPr>
            <w:tcW w:w="567" w:type="dxa"/>
          </w:tcPr>
          <w:p w14:paraId="1AE7E36F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4D0CD4E4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6</w:t>
            </w:r>
          </w:p>
        </w:tc>
        <w:tc>
          <w:tcPr>
            <w:tcW w:w="851" w:type="dxa"/>
          </w:tcPr>
          <w:p w14:paraId="0050182E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7</w:t>
            </w:r>
          </w:p>
        </w:tc>
        <w:tc>
          <w:tcPr>
            <w:tcW w:w="804" w:type="dxa"/>
          </w:tcPr>
          <w:p w14:paraId="1BBC5F06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</w:tr>
      <w:tr w:rsidR="0052089E" w:rsidRPr="0080681A" w14:paraId="5A27E1F5" w14:textId="77777777" w:rsidTr="009F3082">
        <w:tc>
          <w:tcPr>
            <w:tcW w:w="891" w:type="dxa"/>
          </w:tcPr>
          <w:p w14:paraId="3228E74D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AMMG</w:t>
            </w:r>
          </w:p>
        </w:tc>
        <w:tc>
          <w:tcPr>
            <w:tcW w:w="896" w:type="dxa"/>
          </w:tcPr>
          <w:p w14:paraId="663E3BDA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media</w:t>
            </w:r>
          </w:p>
        </w:tc>
        <w:tc>
          <w:tcPr>
            <w:tcW w:w="765" w:type="dxa"/>
          </w:tcPr>
          <w:p w14:paraId="7C8B13F3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3</w:t>
            </w:r>
          </w:p>
        </w:tc>
        <w:tc>
          <w:tcPr>
            <w:tcW w:w="891" w:type="dxa"/>
          </w:tcPr>
          <w:p w14:paraId="7E8957D8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7</w:t>
            </w:r>
          </w:p>
        </w:tc>
        <w:tc>
          <w:tcPr>
            <w:tcW w:w="1797" w:type="dxa"/>
          </w:tcPr>
          <w:p w14:paraId="75FC025C" w14:textId="77777777" w:rsidR="0052089E" w:rsidRPr="00C84B0F" w:rsidRDefault="0052089E" w:rsidP="009F3082">
            <w:pPr>
              <w:pStyle w:val="Normal1"/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(±)</w:t>
            </w:r>
            <w:r w:rsidRPr="00C84B0F">
              <w:rPr>
                <w:sz w:val="16"/>
                <w:szCs w:val="16"/>
                <w:lang w:val="en-US"/>
              </w:rPr>
              <w:t xml:space="preserve"> +58</w:t>
            </w:r>
            <w:r w:rsidRPr="00C84B0F">
              <w:rPr>
                <w:sz w:val="16"/>
                <w:szCs w:val="16"/>
              </w:rPr>
              <w:t xml:space="preserve"> </w:t>
            </w:r>
            <w:r w:rsidRPr="00C84B0F">
              <w:rPr>
                <w:sz w:val="16"/>
                <w:szCs w:val="16"/>
                <w:lang w:val="en-AR"/>
              </w:rPr>
              <w:t xml:space="preserve"> </w:t>
            </w:r>
            <w:r w:rsidRPr="00C84B0F">
              <w:rPr>
                <w:sz w:val="16"/>
                <w:szCs w:val="16"/>
              </w:rPr>
              <w:t>µ</w:t>
            </w:r>
            <w:r w:rsidRPr="00C84B0F">
              <w:rPr>
                <w:sz w:val="16"/>
                <w:szCs w:val="16"/>
                <w:lang w:val="en-US"/>
              </w:rPr>
              <w:t>v</w:t>
            </w:r>
          </w:p>
        </w:tc>
        <w:tc>
          <w:tcPr>
            <w:tcW w:w="567" w:type="dxa"/>
          </w:tcPr>
          <w:p w14:paraId="5FF37E3A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1B3E6C30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8</w:t>
            </w:r>
          </w:p>
        </w:tc>
        <w:tc>
          <w:tcPr>
            <w:tcW w:w="851" w:type="dxa"/>
          </w:tcPr>
          <w:p w14:paraId="44C91D3E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7</w:t>
            </w:r>
          </w:p>
        </w:tc>
        <w:tc>
          <w:tcPr>
            <w:tcW w:w="804" w:type="dxa"/>
          </w:tcPr>
          <w:p w14:paraId="7273A904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</w:tr>
      <w:tr w:rsidR="0052089E" w:rsidRPr="0080681A" w14:paraId="4B53A053" w14:textId="77777777" w:rsidTr="009F3082">
        <w:tc>
          <w:tcPr>
            <w:tcW w:w="891" w:type="dxa"/>
          </w:tcPr>
          <w:p w14:paraId="4714563C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P300</w:t>
            </w:r>
          </w:p>
        </w:tc>
        <w:tc>
          <w:tcPr>
            <w:tcW w:w="896" w:type="dxa"/>
          </w:tcPr>
          <w:p w14:paraId="723D1AA7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nula</w:t>
            </w:r>
          </w:p>
        </w:tc>
        <w:tc>
          <w:tcPr>
            <w:tcW w:w="765" w:type="dxa"/>
          </w:tcPr>
          <w:p w14:paraId="2D347739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0</w:t>
            </w:r>
          </w:p>
        </w:tc>
        <w:tc>
          <w:tcPr>
            <w:tcW w:w="891" w:type="dxa"/>
          </w:tcPr>
          <w:p w14:paraId="50CE979A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10</w:t>
            </w:r>
          </w:p>
        </w:tc>
        <w:tc>
          <w:tcPr>
            <w:tcW w:w="1797" w:type="dxa"/>
          </w:tcPr>
          <w:p w14:paraId="209ADD3E" w14:textId="77777777" w:rsidR="0052089E" w:rsidRPr="00C84B0F" w:rsidRDefault="0052089E" w:rsidP="009F3082">
            <w:pPr>
              <w:pStyle w:val="Normal1"/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</w:t>
            </w:r>
            <w:r w:rsidRPr="00C84B0F">
              <w:rPr>
                <w:sz w:val="16"/>
                <w:szCs w:val="16"/>
                <w:lang w:val="en-US"/>
              </w:rPr>
              <w:t>)(-18</w:t>
            </w:r>
            <w:r w:rsidRPr="00C84B0F">
              <w:rPr>
                <w:sz w:val="16"/>
                <w:szCs w:val="16"/>
              </w:rPr>
              <w:t>µ</w:t>
            </w:r>
            <w:r w:rsidRPr="00C84B0F">
              <w:rPr>
                <w:sz w:val="16"/>
                <w:szCs w:val="16"/>
                <w:lang w:val="en-US"/>
              </w:rPr>
              <w:t>v)</w:t>
            </w:r>
          </w:p>
        </w:tc>
        <w:tc>
          <w:tcPr>
            <w:tcW w:w="567" w:type="dxa"/>
          </w:tcPr>
          <w:p w14:paraId="70265562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09A683D8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14:paraId="541CB708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5</w:t>
            </w:r>
          </w:p>
        </w:tc>
        <w:tc>
          <w:tcPr>
            <w:tcW w:w="804" w:type="dxa"/>
          </w:tcPr>
          <w:p w14:paraId="6CA68545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</w:tr>
      <w:tr w:rsidR="0052089E" w:rsidRPr="0080681A" w14:paraId="4D9ED065" w14:textId="77777777" w:rsidTr="009F3082">
        <w:tc>
          <w:tcPr>
            <w:tcW w:w="891" w:type="dxa"/>
          </w:tcPr>
          <w:p w14:paraId="623A7E85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SSAEP</w:t>
            </w:r>
          </w:p>
        </w:tc>
        <w:tc>
          <w:tcPr>
            <w:tcW w:w="896" w:type="dxa"/>
          </w:tcPr>
          <w:p w14:paraId="7914A382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nula</w:t>
            </w:r>
          </w:p>
        </w:tc>
        <w:tc>
          <w:tcPr>
            <w:tcW w:w="765" w:type="dxa"/>
          </w:tcPr>
          <w:p w14:paraId="27D1A159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0</w:t>
            </w:r>
          </w:p>
        </w:tc>
        <w:tc>
          <w:tcPr>
            <w:tcW w:w="891" w:type="dxa"/>
          </w:tcPr>
          <w:p w14:paraId="30279532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10</w:t>
            </w:r>
          </w:p>
        </w:tc>
        <w:tc>
          <w:tcPr>
            <w:tcW w:w="1797" w:type="dxa"/>
          </w:tcPr>
          <w:p w14:paraId="79936C0A" w14:textId="77777777" w:rsidR="0052089E" w:rsidRPr="00C84B0F" w:rsidRDefault="0052089E" w:rsidP="009F3082">
            <w:pPr>
              <w:pStyle w:val="Normal1"/>
              <w:jc w:val="center"/>
              <w:rPr>
                <w:sz w:val="16"/>
                <w:szCs w:val="16"/>
                <w:lang w:val="en-US"/>
              </w:rPr>
            </w:pPr>
            <w:r w:rsidRPr="00C84B0F">
              <w:rPr>
                <w:sz w:val="16"/>
                <w:szCs w:val="16"/>
                <w:lang w:val="en-US"/>
              </w:rPr>
              <w:t>0.68</w:t>
            </w:r>
          </w:p>
        </w:tc>
        <w:tc>
          <w:tcPr>
            <w:tcW w:w="567" w:type="dxa"/>
          </w:tcPr>
          <w:p w14:paraId="27A4A369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21DBCA5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14:paraId="79DB0D69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9</w:t>
            </w:r>
          </w:p>
        </w:tc>
        <w:tc>
          <w:tcPr>
            <w:tcW w:w="804" w:type="dxa"/>
          </w:tcPr>
          <w:p w14:paraId="639E5E91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</w:tr>
      <w:tr w:rsidR="0052089E" w:rsidRPr="0080681A" w14:paraId="2EBA9CC6" w14:textId="77777777" w:rsidTr="009F3082">
        <w:tc>
          <w:tcPr>
            <w:tcW w:w="891" w:type="dxa"/>
          </w:tcPr>
          <w:p w14:paraId="60AD85DC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C84B0F">
              <w:rPr>
                <w:sz w:val="16"/>
                <w:szCs w:val="16"/>
              </w:rPr>
              <w:t>Rt</w:t>
            </w:r>
            <w:proofErr w:type="spellEnd"/>
            <w:r w:rsidRPr="00C84B0F">
              <w:rPr>
                <w:sz w:val="16"/>
                <w:szCs w:val="16"/>
              </w:rPr>
              <w:t>-NFB</w:t>
            </w:r>
          </w:p>
        </w:tc>
        <w:tc>
          <w:tcPr>
            <w:tcW w:w="896" w:type="dxa"/>
          </w:tcPr>
          <w:p w14:paraId="7BF53A96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media</w:t>
            </w:r>
          </w:p>
        </w:tc>
        <w:tc>
          <w:tcPr>
            <w:tcW w:w="765" w:type="dxa"/>
          </w:tcPr>
          <w:p w14:paraId="09D57B64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0</w:t>
            </w:r>
          </w:p>
        </w:tc>
        <w:tc>
          <w:tcPr>
            <w:tcW w:w="891" w:type="dxa"/>
          </w:tcPr>
          <w:p w14:paraId="5DEB5835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  <w:lang w:val="es-ES"/>
              </w:rPr>
              <w:t>0</w:t>
            </w:r>
          </w:p>
        </w:tc>
        <w:tc>
          <w:tcPr>
            <w:tcW w:w="1797" w:type="dxa"/>
          </w:tcPr>
          <w:p w14:paraId="28A3E1E4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</w:tc>
        <w:tc>
          <w:tcPr>
            <w:tcW w:w="567" w:type="dxa"/>
          </w:tcPr>
          <w:p w14:paraId="321DAC3D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76573C8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14:paraId="4A178E68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C84B0F">
              <w:rPr>
                <w:sz w:val="16"/>
                <w:szCs w:val="16"/>
              </w:rPr>
              <w:t>9</w:t>
            </w:r>
          </w:p>
        </w:tc>
        <w:tc>
          <w:tcPr>
            <w:tcW w:w="804" w:type="dxa"/>
          </w:tcPr>
          <w:p w14:paraId="04BF01F4" w14:textId="77777777" w:rsidR="0052089E" w:rsidRPr="00C84B0F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gramStart"/>
            <w:r w:rsidRPr="00C84B0F">
              <w:rPr>
                <w:sz w:val="16"/>
                <w:szCs w:val="16"/>
              </w:rPr>
              <w:t>N.A</w:t>
            </w:r>
            <w:proofErr w:type="gramEnd"/>
          </w:p>
        </w:tc>
      </w:tr>
    </w:tbl>
    <w:p w14:paraId="481D1512" w14:textId="77777777" w:rsidR="0052089E" w:rsidRPr="00374093" w:rsidRDefault="0052089E" w:rsidP="0052089E">
      <w:pPr>
        <w:rPr>
          <w:sz w:val="20"/>
          <w:szCs w:val="20"/>
        </w:rPr>
      </w:pPr>
    </w:p>
    <w:p w14:paraId="1EBE35C6" w14:textId="69BAA9BF" w:rsidR="0052089E" w:rsidRPr="00182749" w:rsidRDefault="0052089E" w:rsidP="0052089E">
      <w:pPr>
        <w:rPr>
          <w:lang w:val="es-ES"/>
        </w:rPr>
      </w:pPr>
      <w:r w:rsidRPr="00374093">
        <w:t xml:space="preserve">Resultados </w:t>
      </w:r>
      <w:r>
        <w:t>–</w:t>
      </w:r>
      <w:r w:rsidRPr="00374093">
        <w:t xml:space="preserve"> Sujeto</w:t>
      </w:r>
      <w:r>
        <w:t xml:space="preserve"> </w:t>
      </w:r>
      <w:r w:rsidR="00182749">
        <w:rPr>
          <w:lang w:val="es-ES"/>
        </w:rPr>
        <w:t>3</w:t>
      </w:r>
    </w:p>
    <w:p w14:paraId="0221A56E" w14:textId="77777777" w:rsidR="0052089E" w:rsidRDefault="0052089E" w:rsidP="0052089E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1"/>
        <w:gridCol w:w="896"/>
        <w:gridCol w:w="765"/>
        <w:gridCol w:w="891"/>
        <w:gridCol w:w="1797"/>
        <w:gridCol w:w="567"/>
        <w:gridCol w:w="992"/>
        <w:gridCol w:w="851"/>
        <w:gridCol w:w="804"/>
      </w:tblGrid>
      <w:tr w:rsidR="0052089E" w:rsidRPr="0080681A" w14:paraId="7967F381" w14:textId="77777777" w:rsidTr="009F3082">
        <w:trPr>
          <w:trHeight w:val="845"/>
        </w:trPr>
        <w:tc>
          <w:tcPr>
            <w:tcW w:w="891" w:type="dxa"/>
            <w:shd w:val="clear" w:color="auto" w:fill="8EAADB" w:themeFill="accent1" w:themeFillTint="99"/>
          </w:tcPr>
          <w:p w14:paraId="5FD41EC9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67ADFD34" w14:textId="77777777" w:rsidR="0052089E" w:rsidRPr="0080681A" w:rsidRDefault="0052089E" w:rsidP="009F3082">
            <w:pPr>
              <w:jc w:val="center"/>
              <w:rPr>
                <w:b/>
                <w:sz w:val="16"/>
                <w:szCs w:val="16"/>
                <w:lang w:val="es-ES"/>
              </w:rPr>
            </w:pPr>
            <w:r w:rsidRPr="0080681A">
              <w:rPr>
                <w:b/>
                <w:sz w:val="16"/>
                <w:szCs w:val="16"/>
                <w:lang w:val="es-ES"/>
              </w:rPr>
              <w:t>TIPO IM</w:t>
            </w:r>
          </w:p>
        </w:tc>
        <w:tc>
          <w:tcPr>
            <w:tcW w:w="896" w:type="dxa"/>
            <w:shd w:val="clear" w:color="auto" w:fill="8EAADB" w:themeFill="accent1" w:themeFillTint="99"/>
          </w:tcPr>
          <w:p w14:paraId="18D7B239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25DCF1A0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</w:t>
            </w:r>
          </w:p>
        </w:tc>
        <w:tc>
          <w:tcPr>
            <w:tcW w:w="765" w:type="dxa"/>
            <w:shd w:val="clear" w:color="auto" w:fill="8EAADB" w:themeFill="accent1" w:themeFillTint="99"/>
          </w:tcPr>
          <w:p w14:paraId="282E5474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146AAB01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Positivo</w:t>
            </w:r>
          </w:p>
          <w:p w14:paraId="5B2EF611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891" w:type="dxa"/>
            <w:shd w:val="clear" w:color="auto" w:fill="8EAADB" w:themeFill="accent1" w:themeFillTint="99"/>
          </w:tcPr>
          <w:p w14:paraId="33A2C690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06A85ABB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Negativos</w:t>
            </w:r>
          </w:p>
          <w:p w14:paraId="03AD784D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1797" w:type="dxa"/>
            <w:shd w:val="clear" w:color="auto" w:fill="8EAADB" w:themeFill="accent1" w:themeFillTint="99"/>
          </w:tcPr>
          <w:p w14:paraId="30ECD693" w14:textId="77777777" w:rsidR="0052089E" w:rsidRPr="0080681A" w:rsidRDefault="0052089E" w:rsidP="009F3082">
            <w:pPr>
              <w:rPr>
                <w:sz w:val="16"/>
                <w:szCs w:val="16"/>
                <w:lang w:val="es-ES"/>
              </w:rPr>
            </w:pPr>
          </w:p>
          <w:p w14:paraId="08F08C83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 PSD</w:t>
            </w:r>
            <w:r w:rsidRPr="007A11B9">
              <w:rPr>
                <w:sz w:val="16"/>
                <w:szCs w:val="16"/>
              </w:rPr>
              <w:t>µV²/Hz</w:t>
            </w:r>
          </w:p>
          <w:p w14:paraId="0F4B3F88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  <w:lang w:val="es-ES"/>
              </w:rPr>
              <w:t>Raw</w:t>
            </w:r>
            <w:proofErr w:type="spellEnd"/>
            <w:r w:rsidRPr="0080681A">
              <w:rPr>
                <w:sz w:val="16"/>
                <w:szCs w:val="16"/>
                <w:lang w:val="es-ES"/>
              </w:rPr>
              <w:t xml:space="preserve"> volts</w:t>
            </w:r>
            <w:r>
              <w:rPr>
                <w:sz w:val="16"/>
                <w:szCs w:val="16"/>
                <w:lang w:val="es-ES"/>
              </w:rPr>
              <w:t xml:space="preserve"> </w:t>
            </w:r>
            <w:r w:rsidRPr="007A11B9">
              <w:rPr>
                <w:sz w:val="16"/>
                <w:szCs w:val="16"/>
              </w:rPr>
              <w:t>µV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14:paraId="54D0F1E3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6EDC751E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</w:t>
            </w:r>
          </w:p>
          <w:p w14:paraId="1A85F012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(- +)</w:t>
            </w:r>
          </w:p>
        </w:tc>
        <w:tc>
          <w:tcPr>
            <w:tcW w:w="992" w:type="dxa"/>
            <w:shd w:val="clear" w:color="auto" w:fill="8EAADB" w:themeFill="accent1" w:themeFillTint="99"/>
          </w:tcPr>
          <w:p w14:paraId="1F5792DF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7DAA2E8E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04C8EA9C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Artefactos</w:t>
            </w:r>
          </w:p>
        </w:tc>
        <w:tc>
          <w:tcPr>
            <w:tcW w:w="851" w:type="dxa"/>
            <w:shd w:val="clear" w:color="auto" w:fill="8EAADB" w:themeFill="accent1" w:themeFillTint="99"/>
          </w:tcPr>
          <w:p w14:paraId="2ADD213D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0050EE57" w14:textId="77777777" w:rsidR="0052089E" w:rsidRPr="0080681A" w:rsidRDefault="0052089E" w:rsidP="009F3082">
            <w:pPr>
              <w:ind w:right="-105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 xml:space="preserve"> </w:t>
            </w:r>
            <w:r w:rsidRPr="0080681A">
              <w:rPr>
                <w:sz w:val="16"/>
                <w:szCs w:val="16"/>
                <w:lang w:val="es-ES"/>
              </w:rPr>
              <w:t>Facilidad interacción</w:t>
            </w:r>
          </w:p>
        </w:tc>
        <w:tc>
          <w:tcPr>
            <w:tcW w:w="804" w:type="dxa"/>
            <w:shd w:val="clear" w:color="auto" w:fill="8EAADB" w:themeFill="accent1" w:themeFillTint="99"/>
          </w:tcPr>
          <w:p w14:paraId="3BD43687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573CB85A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PANAS</w:t>
            </w:r>
          </w:p>
          <w:p w14:paraId="4F793EB8" w14:textId="77777777" w:rsidR="0052089E" w:rsidRPr="0080681A" w:rsidRDefault="0052089E" w:rsidP="009F3082">
            <w:pPr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 xml:space="preserve">        </w:t>
            </w:r>
          </w:p>
        </w:tc>
      </w:tr>
      <w:tr w:rsidR="0052089E" w:rsidRPr="0080681A" w14:paraId="4C1BAA7B" w14:textId="77777777" w:rsidTr="009F3082">
        <w:tc>
          <w:tcPr>
            <w:tcW w:w="891" w:type="dxa"/>
          </w:tcPr>
          <w:p w14:paraId="23F593D3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1</w:t>
            </w:r>
          </w:p>
        </w:tc>
        <w:tc>
          <w:tcPr>
            <w:tcW w:w="896" w:type="dxa"/>
          </w:tcPr>
          <w:p w14:paraId="1F34D827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4955031E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5D658384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1A735531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2.5</w:t>
            </w:r>
          </w:p>
        </w:tc>
        <w:tc>
          <w:tcPr>
            <w:tcW w:w="567" w:type="dxa"/>
          </w:tcPr>
          <w:p w14:paraId="55980467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+</w:t>
            </w:r>
          </w:p>
        </w:tc>
        <w:tc>
          <w:tcPr>
            <w:tcW w:w="992" w:type="dxa"/>
          </w:tcPr>
          <w:p w14:paraId="43EDC7D2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1417AC6B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04" w:type="dxa"/>
          </w:tcPr>
          <w:p w14:paraId="6B3E3246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8</w:t>
            </w:r>
          </w:p>
        </w:tc>
      </w:tr>
      <w:tr w:rsidR="0052089E" w:rsidRPr="0080681A" w14:paraId="1FC4D511" w14:textId="77777777" w:rsidTr="009F3082">
        <w:tc>
          <w:tcPr>
            <w:tcW w:w="891" w:type="dxa"/>
          </w:tcPr>
          <w:p w14:paraId="5C67FEAF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2</w:t>
            </w:r>
          </w:p>
        </w:tc>
        <w:tc>
          <w:tcPr>
            <w:tcW w:w="896" w:type="dxa"/>
          </w:tcPr>
          <w:p w14:paraId="1CA25CC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1BCE635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91" w:type="dxa"/>
          </w:tcPr>
          <w:p w14:paraId="57C6A02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797" w:type="dxa"/>
          </w:tcPr>
          <w:p w14:paraId="79FBE3C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1.9</w:t>
            </w:r>
          </w:p>
        </w:tc>
        <w:tc>
          <w:tcPr>
            <w:tcW w:w="567" w:type="dxa"/>
          </w:tcPr>
          <w:p w14:paraId="4F5ECFD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2" w:type="dxa"/>
          </w:tcPr>
          <w:p w14:paraId="035856E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851" w:type="dxa"/>
          </w:tcPr>
          <w:p w14:paraId="6F0BAA8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2D9A9EA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</w:tr>
      <w:tr w:rsidR="0052089E" w:rsidRPr="0080681A" w14:paraId="1C0118BB" w14:textId="77777777" w:rsidTr="009F3082">
        <w:tc>
          <w:tcPr>
            <w:tcW w:w="891" w:type="dxa"/>
          </w:tcPr>
          <w:p w14:paraId="5D2EBEB2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TAS</w:t>
            </w:r>
          </w:p>
        </w:tc>
        <w:tc>
          <w:tcPr>
            <w:tcW w:w="896" w:type="dxa"/>
          </w:tcPr>
          <w:p w14:paraId="6556A47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47F0D92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91" w:type="dxa"/>
          </w:tcPr>
          <w:p w14:paraId="7DC7782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797" w:type="dxa"/>
          </w:tcPr>
          <w:p w14:paraId="685A030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2.8</w:t>
            </w:r>
          </w:p>
        </w:tc>
        <w:tc>
          <w:tcPr>
            <w:tcW w:w="567" w:type="dxa"/>
          </w:tcPr>
          <w:p w14:paraId="6032211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E2C667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0864C24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1C7DAA7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44E330D3" w14:textId="77777777" w:rsidTr="009F3082">
        <w:tc>
          <w:tcPr>
            <w:tcW w:w="891" w:type="dxa"/>
          </w:tcPr>
          <w:p w14:paraId="711E89AF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PAI</w:t>
            </w:r>
          </w:p>
        </w:tc>
        <w:tc>
          <w:tcPr>
            <w:tcW w:w="896" w:type="dxa"/>
          </w:tcPr>
          <w:p w14:paraId="3B94F0E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5BEB220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6685BC1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338D8BC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3.4</w:t>
            </w:r>
          </w:p>
        </w:tc>
        <w:tc>
          <w:tcPr>
            <w:tcW w:w="567" w:type="dxa"/>
          </w:tcPr>
          <w:p w14:paraId="58375D4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F034C4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1C9242E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321E064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7D045474" w14:textId="77777777" w:rsidTr="009F3082">
        <w:tc>
          <w:tcPr>
            <w:tcW w:w="891" w:type="dxa"/>
          </w:tcPr>
          <w:p w14:paraId="5AD4EB7D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1</w:t>
            </w:r>
          </w:p>
        </w:tc>
        <w:tc>
          <w:tcPr>
            <w:tcW w:w="896" w:type="dxa"/>
          </w:tcPr>
          <w:p w14:paraId="355AF64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7DA6A96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7DBEBE2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1992765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2.2</w:t>
            </w:r>
          </w:p>
        </w:tc>
        <w:tc>
          <w:tcPr>
            <w:tcW w:w="567" w:type="dxa"/>
          </w:tcPr>
          <w:p w14:paraId="22D22DF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43B029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16DF908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19B983D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7E22D975" w14:textId="77777777" w:rsidTr="009F3082">
        <w:tc>
          <w:tcPr>
            <w:tcW w:w="891" w:type="dxa"/>
          </w:tcPr>
          <w:p w14:paraId="2A28D590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2</w:t>
            </w:r>
          </w:p>
        </w:tc>
        <w:tc>
          <w:tcPr>
            <w:tcW w:w="896" w:type="dxa"/>
          </w:tcPr>
          <w:p w14:paraId="7B95ACA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380E985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91" w:type="dxa"/>
          </w:tcPr>
          <w:p w14:paraId="22F6B7F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797" w:type="dxa"/>
          </w:tcPr>
          <w:p w14:paraId="6DFB61D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1.7</w:t>
            </w:r>
          </w:p>
        </w:tc>
        <w:tc>
          <w:tcPr>
            <w:tcW w:w="567" w:type="dxa"/>
          </w:tcPr>
          <w:p w14:paraId="5FE4F49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D87C7A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0D023A9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298F6BA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21D723CF" w14:textId="77777777" w:rsidTr="009F3082">
        <w:tc>
          <w:tcPr>
            <w:tcW w:w="891" w:type="dxa"/>
          </w:tcPr>
          <w:p w14:paraId="19FD693F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lastRenderedPageBreak/>
              <w:t>GAI</w:t>
            </w:r>
          </w:p>
        </w:tc>
        <w:tc>
          <w:tcPr>
            <w:tcW w:w="896" w:type="dxa"/>
          </w:tcPr>
          <w:p w14:paraId="29BB669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155B540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6BB3214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520F817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1.9</w:t>
            </w:r>
          </w:p>
        </w:tc>
        <w:tc>
          <w:tcPr>
            <w:tcW w:w="567" w:type="dxa"/>
          </w:tcPr>
          <w:p w14:paraId="37E7B8A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4FA4D95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0233525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04" w:type="dxa"/>
          </w:tcPr>
          <w:p w14:paraId="05EAF57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538A1B59" w14:textId="77777777" w:rsidTr="009F3082">
        <w:tc>
          <w:tcPr>
            <w:tcW w:w="891" w:type="dxa"/>
          </w:tcPr>
          <w:p w14:paraId="55857D4D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</w:rPr>
              <w:t>HVP-βγ</w:t>
            </w:r>
          </w:p>
        </w:tc>
        <w:tc>
          <w:tcPr>
            <w:tcW w:w="896" w:type="dxa"/>
          </w:tcPr>
          <w:p w14:paraId="7D24DE0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0A65CB9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91" w:type="dxa"/>
          </w:tcPr>
          <w:p w14:paraId="7E404A2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797" w:type="dxa"/>
          </w:tcPr>
          <w:p w14:paraId="036A96E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4.0</w:t>
            </w:r>
          </w:p>
        </w:tc>
        <w:tc>
          <w:tcPr>
            <w:tcW w:w="567" w:type="dxa"/>
          </w:tcPr>
          <w:p w14:paraId="2B2B43B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5D2186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</w:tcPr>
          <w:p w14:paraId="57FFEFF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10A6369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14141758" w14:textId="77777777" w:rsidTr="009F3082">
        <w:tc>
          <w:tcPr>
            <w:tcW w:w="891" w:type="dxa"/>
          </w:tcPr>
          <w:p w14:paraId="7447F7E6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AEOG</w:t>
            </w:r>
          </w:p>
        </w:tc>
        <w:tc>
          <w:tcPr>
            <w:tcW w:w="896" w:type="dxa"/>
          </w:tcPr>
          <w:p w14:paraId="07FE393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3EE5431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7C4C13A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0D9B24B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(±10)</w:t>
            </w:r>
            <w:r w:rsidRPr="00C84B0F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</w:rPr>
              <w:t>72 mv</w:t>
            </w:r>
          </w:p>
        </w:tc>
        <w:tc>
          <w:tcPr>
            <w:tcW w:w="567" w:type="dxa"/>
          </w:tcPr>
          <w:p w14:paraId="13DC771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0BD19BC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</w:tcPr>
          <w:p w14:paraId="0352D74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04" w:type="dxa"/>
          </w:tcPr>
          <w:p w14:paraId="1C195D1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251FB77D" w14:textId="77777777" w:rsidTr="009F3082">
        <w:tc>
          <w:tcPr>
            <w:tcW w:w="891" w:type="dxa"/>
          </w:tcPr>
          <w:p w14:paraId="61D03DFE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AMMG</w:t>
            </w:r>
          </w:p>
        </w:tc>
        <w:tc>
          <w:tcPr>
            <w:tcW w:w="896" w:type="dxa"/>
          </w:tcPr>
          <w:p w14:paraId="0CE72DD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1BD7430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91" w:type="dxa"/>
          </w:tcPr>
          <w:p w14:paraId="2C33A29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797" w:type="dxa"/>
          </w:tcPr>
          <w:p w14:paraId="53F21B8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(±)</w:t>
            </w:r>
            <w:r>
              <w:rPr>
                <w:sz w:val="16"/>
              </w:rPr>
              <w:t>52 mv</w:t>
            </w:r>
          </w:p>
        </w:tc>
        <w:tc>
          <w:tcPr>
            <w:tcW w:w="567" w:type="dxa"/>
          </w:tcPr>
          <w:p w14:paraId="0A17EB1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2A3407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</w:tcPr>
          <w:p w14:paraId="5BEC6D3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1826D75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7CA28BCC" w14:textId="77777777" w:rsidTr="009F3082">
        <w:tc>
          <w:tcPr>
            <w:tcW w:w="891" w:type="dxa"/>
          </w:tcPr>
          <w:p w14:paraId="4CCF078F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P300</w:t>
            </w:r>
          </w:p>
        </w:tc>
        <w:tc>
          <w:tcPr>
            <w:tcW w:w="896" w:type="dxa"/>
          </w:tcPr>
          <w:p w14:paraId="3D61C7E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6B3F93C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0116355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4C08BC2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</w:t>
            </w:r>
            <w:r w:rsidRPr="00C84B0F">
              <w:rPr>
                <w:sz w:val="16"/>
                <w:szCs w:val="16"/>
                <w:lang w:val="en-US"/>
              </w:rPr>
              <w:t>)</w:t>
            </w:r>
            <w:r>
              <w:rPr>
                <w:sz w:val="16"/>
              </w:rPr>
              <w:t>-14 mv</w:t>
            </w:r>
          </w:p>
        </w:tc>
        <w:tc>
          <w:tcPr>
            <w:tcW w:w="567" w:type="dxa"/>
          </w:tcPr>
          <w:p w14:paraId="0626AF1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1518980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6B8DB3C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3637256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2310842B" w14:textId="77777777" w:rsidTr="009F3082">
        <w:tc>
          <w:tcPr>
            <w:tcW w:w="891" w:type="dxa"/>
          </w:tcPr>
          <w:p w14:paraId="02DA17D6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SSAEP</w:t>
            </w:r>
          </w:p>
        </w:tc>
        <w:tc>
          <w:tcPr>
            <w:tcW w:w="896" w:type="dxa"/>
          </w:tcPr>
          <w:p w14:paraId="03D110A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0677F0E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42623E9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4E078ED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 xml:space="preserve">0.7 </w:t>
            </w:r>
          </w:p>
        </w:tc>
        <w:tc>
          <w:tcPr>
            <w:tcW w:w="567" w:type="dxa"/>
          </w:tcPr>
          <w:p w14:paraId="12FF56E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8B48C8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717F862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444B97E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40378771" w14:textId="77777777" w:rsidTr="009F3082">
        <w:tc>
          <w:tcPr>
            <w:tcW w:w="891" w:type="dxa"/>
          </w:tcPr>
          <w:p w14:paraId="4BAB1F04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</w:rPr>
              <w:t>Rt</w:t>
            </w:r>
            <w:proofErr w:type="spellEnd"/>
            <w:r w:rsidRPr="0080681A">
              <w:rPr>
                <w:sz w:val="16"/>
                <w:szCs w:val="16"/>
              </w:rPr>
              <w:t>-NFB</w:t>
            </w:r>
          </w:p>
        </w:tc>
        <w:tc>
          <w:tcPr>
            <w:tcW w:w="896" w:type="dxa"/>
          </w:tcPr>
          <w:p w14:paraId="7ED1BB8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4F1463D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891" w:type="dxa"/>
          </w:tcPr>
          <w:p w14:paraId="5C48011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797" w:type="dxa"/>
          </w:tcPr>
          <w:p w14:paraId="515F514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567" w:type="dxa"/>
          </w:tcPr>
          <w:p w14:paraId="50BD32C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055117E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130E506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804" w:type="dxa"/>
          </w:tcPr>
          <w:p w14:paraId="272E8F2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</w:tbl>
    <w:p w14:paraId="2D53C894" w14:textId="77777777" w:rsidR="0052089E" w:rsidRDefault="0052089E" w:rsidP="0052089E"/>
    <w:p w14:paraId="02429708" w14:textId="0D83C54F" w:rsidR="0052089E" w:rsidRPr="00182749" w:rsidRDefault="0052089E" w:rsidP="0052089E">
      <w:pPr>
        <w:rPr>
          <w:lang w:val="es-ES"/>
        </w:rPr>
      </w:pPr>
      <w:r w:rsidRPr="00374093">
        <w:t xml:space="preserve">Resultados </w:t>
      </w:r>
      <w:r>
        <w:t>–</w:t>
      </w:r>
      <w:r w:rsidRPr="00374093">
        <w:t xml:space="preserve"> Sujeto</w:t>
      </w:r>
      <w:r>
        <w:t xml:space="preserve"> </w:t>
      </w:r>
      <w:r w:rsidR="00182749">
        <w:rPr>
          <w:lang w:val="es-ES"/>
        </w:rPr>
        <w:t>4</w:t>
      </w:r>
    </w:p>
    <w:p w14:paraId="4FA8C966" w14:textId="77777777" w:rsidR="0052089E" w:rsidRDefault="0052089E" w:rsidP="0052089E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1"/>
        <w:gridCol w:w="896"/>
        <w:gridCol w:w="765"/>
        <w:gridCol w:w="891"/>
        <w:gridCol w:w="1797"/>
        <w:gridCol w:w="567"/>
        <w:gridCol w:w="992"/>
        <w:gridCol w:w="851"/>
        <w:gridCol w:w="804"/>
      </w:tblGrid>
      <w:tr w:rsidR="0052089E" w:rsidRPr="0080681A" w14:paraId="5FFCFDF8" w14:textId="77777777" w:rsidTr="009F3082">
        <w:trPr>
          <w:trHeight w:val="845"/>
        </w:trPr>
        <w:tc>
          <w:tcPr>
            <w:tcW w:w="891" w:type="dxa"/>
            <w:shd w:val="clear" w:color="auto" w:fill="8EAADB" w:themeFill="accent1" w:themeFillTint="99"/>
          </w:tcPr>
          <w:p w14:paraId="19433071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41A61620" w14:textId="77777777" w:rsidR="0052089E" w:rsidRPr="0080681A" w:rsidRDefault="0052089E" w:rsidP="009F3082">
            <w:pPr>
              <w:jc w:val="center"/>
              <w:rPr>
                <w:b/>
                <w:sz w:val="16"/>
                <w:szCs w:val="16"/>
                <w:lang w:val="es-ES"/>
              </w:rPr>
            </w:pPr>
            <w:r w:rsidRPr="0080681A">
              <w:rPr>
                <w:b/>
                <w:sz w:val="16"/>
                <w:szCs w:val="16"/>
                <w:lang w:val="es-ES"/>
              </w:rPr>
              <w:t>TIPO IM</w:t>
            </w:r>
          </w:p>
        </w:tc>
        <w:tc>
          <w:tcPr>
            <w:tcW w:w="896" w:type="dxa"/>
            <w:shd w:val="clear" w:color="auto" w:fill="8EAADB" w:themeFill="accent1" w:themeFillTint="99"/>
          </w:tcPr>
          <w:p w14:paraId="1BAB9082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1FD39EA0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</w:t>
            </w:r>
          </w:p>
        </w:tc>
        <w:tc>
          <w:tcPr>
            <w:tcW w:w="765" w:type="dxa"/>
            <w:shd w:val="clear" w:color="auto" w:fill="8EAADB" w:themeFill="accent1" w:themeFillTint="99"/>
          </w:tcPr>
          <w:p w14:paraId="147919F9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04E621A1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Positivo</w:t>
            </w:r>
          </w:p>
          <w:p w14:paraId="0BA4CB7F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891" w:type="dxa"/>
            <w:shd w:val="clear" w:color="auto" w:fill="8EAADB" w:themeFill="accent1" w:themeFillTint="99"/>
          </w:tcPr>
          <w:p w14:paraId="4C1F8ED8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71B7C7C9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Negativos</w:t>
            </w:r>
          </w:p>
          <w:p w14:paraId="327869A0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1797" w:type="dxa"/>
            <w:shd w:val="clear" w:color="auto" w:fill="8EAADB" w:themeFill="accent1" w:themeFillTint="99"/>
          </w:tcPr>
          <w:p w14:paraId="5078DF7D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4822995F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 PSD</w:t>
            </w:r>
            <w:r w:rsidRPr="007A11B9">
              <w:rPr>
                <w:sz w:val="16"/>
                <w:szCs w:val="16"/>
              </w:rPr>
              <w:t>µV²/Hz</w:t>
            </w:r>
          </w:p>
          <w:p w14:paraId="7262BEFB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  <w:lang w:val="es-ES"/>
              </w:rPr>
              <w:t>Raw</w:t>
            </w:r>
            <w:proofErr w:type="spellEnd"/>
            <w:r w:rsidRPr="0080681A">
              <w:rPr>
                <w:sz w:val="16"/>
                <w:szCs w:val="16"/>
                <w:lang w:val="es-ES"/>
              </w:rPr>
              <w:t xml:space="preserve"> volts</w:t>
            </w:r>
            <w:r>
              <w:rPr>
                <w:sz w:val="16"/>
                <w:szCs w:val="16"/>
                <w:lang w:val="es-ES"/>
              </w:rPr>
              <w:t xml:space="preserve"> </w:t>
            </w:r>
            <w:r w:rsidRPr="007A11B9">
              <w:rPr>
                <w:sz w:val="16"/>
                <w:szCs w:val="16"/>
              </w:rPr>
              <w:t>µV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14:paraId="51458B7C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7404E7E4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</w:t>
            </w:r>
          </w:p>
          <w:p w14:paraId="7B40F97B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(- +)</w:t>
            </w:r>
          </w:p>
        </w:tc>
        <w:tc>
          <w:tcPr>
            <w:tcW w:w="992" w:type="dxa"/>
            <w:shd w:val="clear" w:color="auto" w:fill="8EAADB" w:themeFill="accent1" w:themeFillTint="99"/>
          </w:tcPr>
          <w:p w14:paraId="06AFD401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2264E8A1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143D4028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Artefactos</w:t>
            </w:r>
          </w:p>
        </w:tc>
        <w:tc>
          <w:tcPr>
            <w:tcW w:w="851" w:type="dxa"/>
            <w:shd w:val="clear" w:color="auto" w:fill="8EAADB" w:themeFill="accent1" w:themeFillTint="99"/>
          </w:tcPr>
          <w:p w14:paraId="0CD305F1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1697A600" w14:textId="77777777" w:rsidR="0052089E" w:rsidRPr="0080681A" w:rsidRDefault="0052089E" w:rsidP="009F3082">
            <w:pPr>
              <w:ind w:right="-105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 xml:space="preserve"> </w:t>
            </w:r>
            <w:r w:rsidRPr="0080681A">
              <w:rPr>
                <w:sz w:val="16"/>
                <w:szCs w:val="16"/>
                <w:lang w:val="es-ES"/>
              </w:rPr>
              <w:t>Facilidad interacción</w:t>
            </w:r>
          </w:p>
        </w:tc>
        <w:tc>
          <w:tcPr>
            <w:tcW w:w="804" w:type="dxa"/>
            <w:shd w:val="clear" w:color="auto" w:fill="8EAADB" w:themeFill="accent1" w:themeFillTint="99"/>
          </w:tcPr>
          <w:p w14:paraId="52C8115C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604EDB93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PANAS</w:t>
            </w:r>
          </w:p>
          <w:p w14:paraId="4C4A787C" w14:textId="77777777" w:rsidR="0052089E" w:rsidRPr="0080681A" w:rsidRDefault="0052089E" w:rsidP="009F3082">
            <w:pPr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 xml:space="preserve">        </w:t>
            </w:r>
          </w:p>
        </w:tc>
      </w:tr>
      <w:tr w:rsidR="0052089E" w:rsidRPr="0080681A" w14:paraId="0BDE3737" w14:textId="77777777" w:rsidTr="009F3082">
        <w:tc>
          <w:tcPr>
            <w:tcW w:w="891" w:type="dxa"/>
          </w:tcPr>
          <w:p w14:paraId="07A7F388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1</w:t>
            </w:r>
          </w:p>
        </w:tc>
        <w:tc>
          <w:tcPr>
            <w:tcW w:w="896" w:type="dxa"/>
          </w:tcPr>
          <w:p w14:paraId="5136531D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2C1F6DE8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4CC8261C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356AEF4B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2.4</w:t>
            </w:r>
          </w:p>
        </w:tc>
        <w:tc>
          <w:tcPr>
            <w:tcW w:w="567" w:type="dxa"/>
          </w:tcPr>
          <w:p w14:paraId="626AD208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+</w:t>
            </w:r>
          </w:p>
        </w:tc>
        <w:tc>
          <w:tcPr>
            <w:tcW w:w="992" w:type="dxa"/>
          </w:tcPr>
          <w:p w14:paraId="3708692E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58B7CF3E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1E966CF2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9</w:t>
            </w:r>
          </w:p>
        </w:tc>
      </w:tr>
      <w:tr w:rsidR="0052089E" w:rsidRPr="0080681A" w14:paraId="6F3DC651" w14:textId="77777777" w:rsidTr="009F3082">
        <w:tc>
          <w:tcPr>
            <w:tcW w:w="891" w:type="dxa"/>
          </w:tcPr>
          <w:p w14:paraId="66F8EE67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2</w:t>
            </w:r>
          </w:p>
        </w:tc>
        <w:tc>
          <w:tcPr>
            <w:tcW w:w="896" w:type="dxa"/>
          </w:tcPr>
          <w:p w14:paraId="76DED2C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5D4A56E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07F4673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46292CA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2.4</w:t>
            </w:r>
          </w:p>
        </w:tc>
        <w:tc>
          <w:tcPr>
            <w:tcW w:w="567" w:type="dxa"/>
          </w:tcPr>
          <w:p w14:paraId="34A3FEC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2" w:type="dxa"/>
          </w:tcPr>
          <w:p w14:paraId="127203E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3B0C156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04" w:type="dxa"/>
          </w:tcPr>
          <w:p w14:paraId="599CCBA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</w:tr>
      <w:tr w:rsidR="0052089E" w:rsidRPr="0080681A" w14:paraId="706B1635" w14:textId="77777777" w:rsidTr="009F3082">
        <w:tc>
          <w:tcPr>
            <w:tcW w:w="891" w:type="dxa"/>
          </w:tcPr>
          <w:p w14:paraId="2FEE0CE9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TAS</w:t>
            </w:r>
          </w:p>
        </w:tc>
        <w:tc>
          <w:tcPr>
            <w:tcW w:w="896" w:type="dxa"/>
          </w:tcPr>
          <w:p w14:paraId="5A72074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638F322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07849EF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05D379E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2.6</w:t>
            </w:r>
          </w:p>
        </w:tc>
        <w:tc>
          <w:tcPr>
            <w:tcW w:w="567" w:type="dxa"/>
          </w:tcPr>
          <w:p w14:paraId="1CF80BF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2EF473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608CC07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12C0257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3B8D8F31" w14:textId="77777777" w:rsidTr="009F3082">
        <w:tc>
          <w:tcPr>
            <w:tcW w:w="891" w:type="dxa"/>
          </w:tcPr>
          <w:p w14:paraId="573FDB60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PAI</w:t>
            </w:r>
          </w:p>
        </w:tc>
        <w:tc>
          <w:tcPr>
            <w:tcW w:w="896" w:type="dxa"/>
          </w:tcPr>
          <w:p w14:paraId="47CFCFE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0A67F5E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891" w:type="dxa"/>
          </w:tcPr>
          <w:p w14:paraId="5151C46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797" w:type="dxa"/>
          </w:tcPr>
          <w:p w14:paraId="48E9B98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3.1</w:t>
            </w:r>
          </w:p>
        </w:tc>
        <w:tc>
          <w:tcPr>
            <w:tcW w:w="567" w:type="dxa"/>
          </w:tcPr>
          <w:p w14:paraId="497F5CC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616942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851" w:type="dxa"/>
          </w:tcPr>
          <w:p w14:paraId="1B3FA5C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73C7301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345ECF1E" w14:textId="77777777" w:rsidTr="009F3082">
        <w:tc>
          <w:tcPr>
            <w:tcW w:w="891" w:type="dxa"/>
          </w:tcPr>
          <w:p w14:paraId="40BB2FBB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1</w:t>
            </w:r>
          </w:p>
        </w:tc>
        <w:tc>
          <w:tcPr>
            <w:tcW w:w="896" w:type="dxa"/>
          </w:tcPr>
          <w:p w14:paraId="6822E61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1DE29D7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19BF70D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6057B73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2.5</w:t>
            </w:r>
          </w:p>
        </w:tc>
        <w:tc>
          <w:tcPr>
            <w:tcW w:w="567" w:type="dxa"/>
          </w:tcPr>
          <w:p w14:paraId="201BFEF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D11F31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64A8C37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396009A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53D10A72" w14:textId="77777777" w:rsidTr="009F3082">
        <w:tc>
          <w:tcPr>
            <w:tcW w:w="891" w:type="dxa"/>
          </w:tcPr>
          <w:p w14:paraId="343C7303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2</w:t>
            </w:r>
          </w:p>
        </w:tc>
        <w:tc>
          <w:tcPr>
            <w:tcW w:w="896" w:type="dxa"/>
          </w:tcPr>
          <w:p w14:paraId="0E150E0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58C74D5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70EF3B6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24C5CF3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1.8</w:t>
            </w:r>
          </w:p>
        </w:tc>
        <w:tc>
          <w:tcPr>
            <w:tcW w:w="567" w:type="dxa"/>
          </w:tcPr>
          <w:p w14:paraId="53ABDFE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03BA6A9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2198782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04" w:type="dxa"/>
          </w:tcPr>
          <w:p w14:paraId="7147353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42A2EF2D" w14:textId="77777777" w:rsidTr="009F3082">
        <w:tc>
          <w:tcPr>
            <w:tcW w:w="891" w:type="dxa"/>
          </w:tcPr>
          <w:p w14:paraId="158A8950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GAI</w:t>
            </w:r>
          </w:p>
        </w:tc>
        <w:tc>
          <w:tcPr>
            <w:tcW w:w="896" w:type="dxa"/>
          </w:tcPr>
          <w:p w14:paraId="7EC289F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0834BD8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6A56A47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18EFBE8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2.2</w:t>
            </w:r>
          </w:p>
        </w:tc>
        <w:tc>
          <w:tcPr>
            <w:tcW w:w="567" w:type="dxa"/>
          </w:tcPr>
          <w:p w14:paraId="406CDFF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2BD9C76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5CC4644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04" w:type="dxa"/>
          </w:tcPr>
          <w:p w14:paraId="754712A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1C960C19" w14:textId="77777777" w:rsidTr="009F3082">
        <w:tc>
          <w:tcPr>
            <w:tcW w:w="891" w:type="dxa"/>
          </w:tcPr>
          <w:p w14:paraId="7FBE63D7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</w:rPr>
              <w:t>HVP-βγ</w:t>
            </w:r>
          </w:p>
        </w:tc>
        <w:tc>
          <w:tcPr>
            <w:tcW w:w="896" w:type="dxa"/>
          </w:tcPr>
          <w:p w14:paraId="46092EC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69549C4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6DFC1FA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7C57AEB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4.0</w:t>
            </w:r>
          </w:p>
        </w:tc>
        <w:tc>
          <w:tcPr>
            <w:tcW w:w="567" w:type="dxa"/>
          </w:tcPr>
          <w:p w14:paraId="4AD6D3A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2E83D0B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</w:tcPr>
          <w:p w14:paraId="11EBDFA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20EF6F8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026A8403" w14:textId="77777777" w:rsidTr="009F3082">
        <w:tc>
          <w:tcPr>
            <w:tcW w:w="891" w:type="dxa"/>
          </w:tcPr>
          <w:p w14:paraId="435AD933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AEOG</w:t>
            </w:r>
          </w:p>
        </w:tc>
        <w:tc>
          <w:tcPr>
            <w:tcW w:w="896" w:type="dxa"/>
          </w:tcPr>
          <w:p w14:paraId="0F4B434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55600AA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6084792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5529F0D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(±10)</w:t>
            </w:r>
            <w:r w:rsidRPr="00C84B0F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</w:rPr>
              <w:t>84 mv</w:t>
            </w:r>
          </w:p>
        </w:tc>
        <w:tc>
          <w:tcPr>
            <w:tcW w:w="567" w:type="dxa"/>
          </w:tcPr>
          <w:p w14:paraId="4509501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1152FA2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37532B3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0CADCBA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07995B99" w14:textId="77777777" w:rsidTr="009F3082">
        <w:tc>
          <w:tcPr>
            <w:tcW w:w="891" w:type="dxa"/>
          </w:tcPr>
          <w:p w14:paraId="4B571F5C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AMMG</w:t>
            </w:r>
          </w:p>
        </w:tc>
        <w:tc>
          <w:tcPr>
            <w:tcW w:w="896" w:type="dxa"/>
          </w:tcPr>
          <w:p w14:paraId="685AF61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049F05B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91" w:type="dxa"/>
          </w:tcPr>
          <w:p w14:paraId="63AB8DB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797" w:type="dxa"/>
          </w:tcPr>
          <w:p w14:paraId="47682A2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(±)</w:t>
            </w:r>
            <w:r>
              <w:rPr>
                <w:sz w:val="16"/>
              </w:rPr>
              <w:t>52 mv</w:t>
            </w:r>
          </w:p>
        </w:tc>
        <w:tc>
          <w:tcPr>
            <w:tcW w:w="567" w:type="dxa"/>
          </w:tcPr>
          <w:p w14:paraId="0224F18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E51C09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</w:tcPr>
          <w:p w14:paraId="015591A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4AC1CB1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1EBF991C" w14:textId="77777777" w:rsidTr="009F3082">
        <w:tc>
          <w:tcPr>
            <w:tcW w:w="891" w:type="dxa"/>
          </w:tcPr>
          <w:p w14:paraId="215BAF89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P300</w:t>
            </w:r>
          </w:p>
        </w:tc>
        <w:tc>
          <w:tcPr>
            <w:tcW w:w="896" w:type="dxa"/>
          </w:tcPr>
          <w:p w14:paraId="5569E20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5A10F66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57CA327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02FF305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</w:t>
            </w:r>
            <w:r w:rsidRPr="00C84B0F">
              <w:rPr>
                <w:sz w:val="16"/>
                <w:szCs w:val="16"/>
                <w:lang w:val="en-US"/>
              </w:rPr>
              <w:t>)</w:t>
            </w:r>
            <w:r>
              <w:rPr>
                <w:sz w:val="16"/>
              </w:rPr>
              <w:t>-14 mv</w:t>
            </w:r>
          </w:p>
        </w:tc>
        <w:tc>
          <w:tcPr>
            <w:tcW w:w="567" w:type="dxa"/>
          </w:tcPr>
          <w:p w14:paraId="12EF228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B0D28A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42DC9C2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2460559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145CEFE6" w14:textId="77777777" w:rsidTr="009F3082">
        <w:tc>
          <w:tcPr>
            <w:tcW w:w="891" w:type="dxa"/>
          </w:tcPr>
          <w:p w14:paraId="37617D32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SSAEP</w:t>
            </w:r>
          </w:p>
        </w:tc>
        <w:tc>
          <w:tcPr>
            <w:tcW w:w="896" w:type="dxa"/>
          </w:tcPr>
          <w:p w14:paraId="320CBF9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2E1E777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61DAF7B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285ED4C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 xml:space="preserve">0.7 </w:t>
            </w:r>
          </w:p>
        </w:tc>
        <w:tc>
          <w:tcPr>
            <w:tcW w:w="567" w:type="dxa"/>
          </w:tcPr>
          <w:p w14:paraId="59154B8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20FE67B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5ADD6E6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7BE17BF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27B888E1" w14:textId="77777777" w:rsidTr="009F3082">
        <w:tc>
          <w:tcPr>
            <w:tcW w:w="891" w:type="dxa"/>
          </w:tcPr>
          <w:p w14:paraId="4C6BFD21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</w:rPr>
              <w:t>Rt</w:t>
            </w:r>
            <w:proofErr w:type="spellEnd"/>
            <w:r w:rsidRPr="0080681A">
              <w:rPr>
                <w:sz w:val="16"/>
                <w:szCs w:val="16"/>
              </w:rPr>
              <w:t>-NFB</w:t>
            </w:r>
          </w:p>
        </w:tc>
        <w:tc>
          <w:tcPr>
            <w:tcW w:w="896" w:type="dxa"/>
          </w:tcPr>
          <w:p w14:paraId="65DACC2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15D5F27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891" w:type="dxa"/>
          </w:tcPr>
          <w:p w14:paraId="4BC3AF5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797" w:type="dxa"/>
          </w:tcPr>
          <w:p w14:paraId="2D29D2C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567" w:type="dxa"/>
          </w:tcPr>
          <w:p w14:paraId="3888DF8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5F4552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851" w:type="dxa"/>
          </w:tcPr>
          <w:p w14:paraId="397460F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40B981E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</w:tbl>
    <w:p w14:paraId="6D67E80B" w14:textId="77777777" w:rsidR="0052089E" w:rsidRDefault="0052089E" w:rsidP="0052089E">
      <w:bookmarkStart w:id="0" w:name="_Toc200069676"/>
    </w:p>
    <w:p w14:paraId="463DD2B3" w14:textId="77777777" w:rsidR="0052089E" w:rsidRDefault="0052089E" w:rsidP="0052089E"/>
    <w:p w14:paraId="4CC8FBA9" w14:textId="7A90BA4A" w:rsidR="0052089E" w:rsidRPr="00182749" w:rsidRDefault="0052089E" w:rsidP="0052089E">
      <w:pPr>
        <w:rPr>
          <w:lang w:val="es-ES"/>
        </w:rPr>
      </w:pPr>
      <w:r w:rsidRPr="00374093">
        <w:t xml:space="preserve">Resultados – Sujeto </w:t>
      </w:r>
      <w:bookmarkEnd w:id="0"/>
      <w:r w:rsidR="00182749">
        <w:rPr>
          <w:lang w:val="es-ES"/>
        </w:rPr>
        <w:t>5</w:t>
      </w:r>
    </w:p>
    <w:p w14:paraId="556B6C0B" w14:textId="77777777" w:rsidR="0052089E" w:rsidRDefault="0052089E" w:rsidP="0052089E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1"/>
        <w:gridCol w:w="896"/>
        <w:gridCol w:w="765"/>
        <w:gridCol w:w="891"/>
        <w:gridCol w:w="1797"/>
        <w:gridCol w:w="567"/>
        <w:gridCol w:w="992"/>
        <w:gridCol w:w="851"/>
        <w:gridCol w:w="804"/>
      </w:tblGrid>
      <w:tr w:rsidR="0052089E" w:rsidRPr="0080681A" w14:paraId="247B8031" w14:textId="77777777" w:rsidTr="009F3082">
        <w:trPr>
          <w:trHeight w:val="845"/>
        </w:trPr>
        <w:tc>
          <w:tcPr>
            <w:tcW w:w="891" w:type="dxa"/>
            <w:shd w:val="clear" w:color="auto" w:fill="8EAADB" w:themeFill="accent1" w:themeFillTint="99"/>
          </w:tcPr>
          <w:p w14:paraId="151CC02F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0B058AEB" w14:textId="77777777" w:rsidR="0052089E" w:rsidRPr="0080681A" w:rsidRDefault="0052089E" w:rsidP="009F3082">
            <w:pPr>
              <w:jc w:val="center"/>
              <w:rPr>
                <w:b/>
                <w:sz w:val="16"/>
                <w:szCs w:val="16"/>
                <w:lang w:val="es-ES"/>
              </w:rPr>
            </w:pPr>
            <w:r w:rsidRPr="0080681A">
              <w:rPr>
                <w:b/>
                <w:sz w:val="16"/>
                <w:szCs w:val="16"/>
                <w:lang w:val="es-ES"/>
              </w:rPr>
              <w:t>TIPO IM</w:t>
            </w:r>
          </w:p>
        </w:tc>
        <w:tc>
          <w:tcPr>
            <w:tcW w:w="896" w:type="dxa"/>
            <w:shd w:val="clear" w:color="auto" w:fill="8EAADB" w:themeFill="accent1" w:themeFillTint="99"/>
          </w:tcPr>
          <w:p w14:paraId="6EAF038E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4B28428A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</w:t>
            </w:r>
          </w:p>
        </w:tc>
        <w:tc>
          <w:tcPr>
            <w:tcW w:w="765" w:type="dxa"/>
            <w:shd w:val="clear" w:color="auto" w:fill="8EAADB" w:themeFill="accent1" w:themeFillTint="99"/>
          </w:tcPr>
          <w:p w14:paraId="628D8DF5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6B8BEA6F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Positivo</w:t>
            </w:r>
          </w:p>
          <w:p w14:paraId="71AD9CE2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891" w:type="dxa"/>
            <w:shd w:val="clear" w:color="auto" w:fill="8EAADB" w:themeFill="accent1" w:themeFillTint="99"/>
          </w:tcPr>
          <w:p w14:paraId="2C686DFC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3D5014F8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Negativos</w:t>
            </w:r>
          </w:p>
          <w:p w14:paraId="44413F51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1797" w:type="dxa"/>
            <w:shd w:val="clear" w:color="auto" w:fill="8EAADB" w:themeFill="accent1" w:themeFillTint="99"/>
          </w:tcPr>
          <w:p w14:paraId="1626DC5F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6BE0E919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 PSD</w:t>
            </w:r>
            <w:r w:rsidRPr="007A11B9">
              <w:rPr>
                <w:sz w:val="16"/>
                <w:szCs w:val="16"/>
              </w:rPr>
              <w:t>µV²/Hz</w:t>
            </w:r>
          </w:p>
          <w:p w14:paraId="2E5B53F4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  <w:lang w:val="es-ES"/>
              </w:rPr>
              <w:t>Raw</w:t>
            </w:r>
            <w:proofErr w:type="spellEnd"/>
            <w:r w:rsidRPr="0080681A">
              <w:rPr>
                <w:sz w:val="16"/>
                <w:szCs w:val="16"/>
                <w:lang w:val="es-ES"/>
              </w:rPr>
              <w:t xml:space="preserve"> volts</w:t>
            </w:r>
            <w:r>
              <w:rPr>
                <w:sz w:val="16"/>
                <w:szCs w:val="16"/>
                <w:lang w:val="es-ES"/>
              </w:rPr>
              <w:t xml:space="preserve"> </w:t>
            </w:r>
            <w:r w:rsidRPr="007A11B9">
              <w:rPr>
                <w:sz w:val="16"/>
                <w:szCs w:val="16"/>
              </w:rPr>
              <w:t>µV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14:paraId="00B07277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0C23E2E6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</w:t>
            </w:r>
          </w:p>
          <w:p w14:paraId="57C456B7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(- +)</w:t>
            </w:r>
          </w:p>
        </w:tc>
        <w:tc>
          <w:tcPr>
            <w:tcW w:w="992" w:type="dxa"/>
            <w:shd w:val="clear" w:color="auto" w:fill="8EAADB" w:themeFill="accent1" w:themeFillTint="99"/>
          </w:tcPr>
          <w:p w14:paraId="223F8290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79808276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5219D2E4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Artefactos</w:t>
            </w:r>
          </w:p>
        </w:tc>
        <w:tc>
          <w:tcPr>
            <w:tcW w:w="851" w:type="dxa"/>
            <w:shd w:val="clear" w:color="auto" w:fill="8EAADB" w:themeFill="accent1" w:themeFillTint="99"/>
          </w:tcPr>
          <w:p w14:paraId="43BC4F91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2A45463E" w14:textId="77777777" w:rsidR="0052089E" w:rsidRPr="0080681A" w:rsidRDefault="0052089E" w:rsidP="009F3082">
            <w:pPr>
              <w:ind w:right="-105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 xml:space="preserve"> </w:t>
            </w:r>
            <w:r w:rsidRPr="0080681A">
              <w:rPr>
                <w:sz w:val="16"/>
                <w:szCs w:val="16"/>
                <w:lang w:val="es-ES"/>
              </w:rPr>
              <w:t>Facilidad interacción</w:t>
            </w:r>
          </w:p>
        </w:tc>
        <w:tc>
          <w:tcPr>
            <w:tcW w:w="804" w:type="dxa"/>
            <w:shd w:val="clear" w:color="auto" w:fill="8EAADB" w:themeFill="accent1" w:themeFillTint="99"/>
          </w:tcPr>
          <w:p w14:paraId="3EA486D3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48D51F5F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PANAS</w:t>
            </w:r>
          </w:p>
          <w:p w14:paraId="33216DBB" w14:textId="77777777" w:rsidR="0052089E" w:rsidRPr="0080681A" w:rsidRDefault="0052089E" w:rsidP="009F3082">
            <w:pPr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 xml:space="preserve">        </w:t>
            </w:r>
          </w:p>
        </w:tc>
      </w:tr>
      <w:tr w:rsidR="0052089E" w:rsidRPr="0080681A" w14:paraId="6F5731BA" w14:textId="77777777" w:rsidTr="009F3082">
        <w:tc>
          <w:tcPr>
            <w:tcW w:w="891" w:type="dxa"/>
          </w:tcPr>
          <w:p w14:paraId="30F1A8CD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1</w:t>
            </w:r>
          </w:p>
        </w:tc>
        <w:tc>
          <w:tcPr>
            <w:tcW w:w="896" w:type="dxa"/>
          </w:tcPr>
          <w:p w14:paraId="41E58183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1CA64B8B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32ACDBE1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2C7C0C0C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2.7</w:t>
            </w:r>
          </w:p>
        </w:tc>
        <w:tc>
          <w:tcPr>
            <w:tcW w:w="567" w:type="dxa"/>
          </w:tcPr>
          <w:p w14:paraId="2DE702E0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+</w:t>
            </w:r>
          </w:p>
        </w:tc>
        <w:tc>
          <w:tcPr>
            <w:tcW w:w="992" w:type="dxa"/>
          </w:tcPr>
          <w:p w14:paraId="12660F0A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705BA6EE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071FF06D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7</w:t>
            </w:r>
          </w:p>
        </w:tc>
      </w:tr>
      <w:tr w:rsidR="0052089E" w:rsidRPr="0080681A" w14:paraId="144656F4" w14:textId="77777777" w:rsidTr="009F3082">
        <w:tc>
          <w:tcPr>
            <w:tcW w:w="891" w:type="dxa"/>
          </w:tcPr>
          <w:p w14:paraId="7F1BAC3F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2</w:t>
            </w:r>
          </w:p>
        </w:tc>
        <w:tc>
          <w:tcPr>
            <w:tcW w:w="896" w:type="dxa"/>
          </w:tcPr>
          <w:p w14:paraId="63ABDA8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52EA7D2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08D0F9E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54108CA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1.7</w:t>
            </w:r>
          </w:p>
        </w:tc>
        <w:tc>
          <w:tcPr>
            <w:tcW w:w="567" w:type="dxa"/>
          </w:tcPr>
          <w:p w14:paraId="19F0CC2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2" w:type="dxa"/>
          </w:tcPr>
          <w:p w14:paraId="45D55DD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257EFC1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1399F48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</w:tr>
      <w:tr w:rsidR="0052089E" w:rsidRPr="0080681A" w14:paraId="06C4DAEA" w14:textId="77777777" w:rsidTr="009F3082">
        <w:tc>
          <w:tcPr>
            <w:tcW w:w="891" w:type="dxa"/>
          </w:tcPr>
          <w:p w14:paraId="698290CD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TAS</w:t>
            </w:r>
          </w:p>
        </w:tc>
        <w:tc>
          <w:tcPr>
            <w:tcW w:w="896" w:type="dxa"/>
          </w:tcPr>
          <w:p w14:paraId="50F9F13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1FA7EF0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91" w:type="dxa"/>
          </w:tcPr>
          <w:p w14:paraId="08889DE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797" w:type="dxa"/>
          </w:tcPr>
          <w:p w14:paraId="7C1F7F8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3.2</w:t>
            </w:r>
          </w:p>
        </w:tc>
        <w:tc>
          <w:tcPr>
            <w:tcW w:w="567" w:type="dxa"/>
          </w:tcPr>
          <w:p w14:paraId="5F6BAC7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40C33B9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1CD2408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4902AD7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05939D5C" w14:textId="77777777" w:rsidTr="009F3082">
        <w:tc>
          <w:tcPr>
            <w:tcW w:w="891" w:type="dxa"/>
          </w:tcPr>
          <w:p w14:paraId="490EF715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PAI</w:t>
            </w:r>
          </w:p>
        </w:tc>
        <w:tc>
          <w:tcPr>
            <w:tcW w:w="896" w:type="dxa"/>
          </w:tcPr>
          <w:p w14:paraId="5E29C3A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0344EF5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91" w:type="dxa"/>
          </w:tcPr>
          <w:p w14:paraId="069F6DA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797" w:type="dxa"/>
          </w:tcPr>
          <w:p w14:paraId="2D3E28E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3.1</w:t>
            </w:r>
          </w:p>
        </w:tc>
        <w:tc>
          <w:tcPr>
            <w:tcW w:w="567" w:type="dxa"/>
          </w:tcPr>
          <w:p w14:paraId="44B3640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111F7E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19609C2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04" w:type="dxa"/>
          </w:tcPr>
          <w:p w14:paraId="2A54783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647D3078" w14:textId="77777777" w:rsidTr="009F3082">
        <w:tc>
          <w:tcPr>
            <w:tcW w:w="891" w:type="dxa"/>
          </w:tcPr>
          <w:p w14:paraId="0B0896AF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1</w:t>
            </w:r>
          </w:p>
        </w:tc>
        <w:tc>
          <w:tcPr>
            <w:tcW w:w="896" w:type="dxa"/>
          </w:tcPr>
          <w:p w14:paraId="63897D4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2C9723F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91" w:type="dxa"/>
          </w:tcPr>
          <w:p w14:paraId="3D4BB68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797" w:type="dxa"/>
          </w:tcPr>
          <w:p w14:paraId="1CA59C2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2.8</w:t>
            </w:r>
          </w:p>
        </w:tc>
        <w:tc>
          <w:tcPr>
            <w:tcW w:w="567" w:type="dxa"/>
          </w:tcPr>
          <w:p w14:paraId="18635DF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7191E4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59AC720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04" w:type="dxa"/>
          </w:tcPr>
          <w:p w14:paraId="47A01CC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40AB2119" w14:textId="77777777" w:rsidTr="009F3082">
        <w:tc>
          <w:tcPr>
            <w:tcW w:w="891" w:type="dxa"/>
          </w:tcPr>
          <w:p w14:paraId="31B9698D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2</w:t>
            </w:r>
          </w:p>
        </w:tc>
        <w:tc>
          <w:tcPr>
            <w:tcW w:w="896" w:type="dxa"/>
          </w:tcPr>
          <w:p w14:paraId="311306A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41F3635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91" w:type="dxa"/>
          </w:tcPr>
          <w:p w14:paraId="3136508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797" w:type="dxa"/>
          </w:tcPr>
          <w:p w14:paraId="0BBB272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2.1</w:t>
            </w:r>
          </w:p>
        </w:tc>
        <w:tc>
          <w:tcPr>
            <w:tcW w:w="567" w:type="dxa"/>
          </w:tcPr>
          <w:p w14:paraId="25DAB9A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311CA8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51" w:type="dxa"/>
          </w:tcPr>
          <w:p w14:paraId="6C93B57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04" w:type="dxa"/>
          </w:tcPr>
          <w:p w14:paraId="79A4C1C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0A1E844F" w14:textId="77777777" w:rsidTr="009F3082">
        <w:tc>
          <w:tcPr>
            <w:tcW w:w="891" w:type="dxa"/>
          </w:tcPr>
          <w:p w14:paraId="00219746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GAI</w:t>
            </w:r>
          </w:p>
        </w:tc>
        <w:tc>
          <w:tcPr>
            <w:tcW w:w="896" w:type="dxa"/>
          </w:tcPr>
          <w:p w14:paraId="23B50E1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73E9F13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91" w:type="dxa"/>
          </w:tcPr>
          <w:p w14:paraId="70D73B3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797" w:type="dxa"/>
          </w:tcPr>
          <w:p w14:paraId="0C08B45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1.9</w:t>
            </w:r>
          </w:p>
        </w:tc>
        <w:tc>
          <w:tcPr>
            <w:tcW w:w="567" w:type="dxa"/>
          </w:tcPr>
          <w:p w14:paraId="44FAEFA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9C7C9A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3090078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207D833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02B82B85" w14:textId="77777777" w:rsidTr="009F3082">
        <w:tc>
          <w:tcPr>
            <w:tcW w:w="891" w:type="dxa"/>
          </w:tcPr>
          <w:p w14:paraId="4FC68332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</w:rPr>
              <w:t>HVP-βγ</w:t>
            </w:r>
          </w:p>
        </w:tc>
        <w:tc>
          <w:tcPr>
            <w:tcW w:w="896" w:type="dxa"/>
          </w:tcPr>
          <w:p w14:paraId="0DA3ED5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64D58DE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91" w:type="dxa"/>
          </w:tcPr>
          <w:p w14:paraId="6FB0D81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797" w:type="dxa"/>
          </w:tcPr>
          <w:p w14:paraId="6E5DCA2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3.2</w:t>
            </w:r>
          </w:p>
        </w:tc>
        <w:tc>
          <w:tcPr>
            <w:tcW w:w="567" w:type="dxa"/>
          </w:tcPr>
          <w:p w14:paraId="1F21538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C8EF4C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</w:tcPr>
          <w:p w14:paraId="73525F9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3A2A457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6283DA92" w14:textId="77777777" w:rsidTr="009F3082">
        <w:tc>
          <w:tcPr>
            <w:tcW w:w="891" w:type="dxa"/>
          </w:tcPr>
          <w:p w14:paraId="6E6A4AC1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AEOG</w:t>
            </w:r>
          </w:p>
        </w:tc>
        <w:tc>
          <w:tcPr>
            <w:tcW w:w="896" w:type="dxa"/>
          </w:tcPr>
          <w:p w14:paraId="7EC2CC3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122165B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26483AE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3C08A1C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(±10)</w:t>
            </w:r>
            <w:r w:rsidRPr="00C84B0F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</w:rPr>
              <w:t>75 mv</w:t>
            </w:r>
          </w:p>
        </w:tc>
        <w:tc>
          <w:tcPr>
            <w:tcW w:w="567" w:type="dxa"/>
          </w:tcPr>
          <w:p w14:paraId="32345FA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1E45B71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738E0D7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04" w:type="dxa"/>
          </w:tcPr>
          <w:p w14:paraId="2BA7E18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1A86A853" w14:textId="77777777" w:rsidTr="009F3082">
        <w:tc>
          <w:tcPr>
            <w:tcW w:w="891" w:type="dxa"/>
          </w:tcPr>
          <w:p w14:paraId="77650DC5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AMMG</w:t>
            </w:r>
          </w:p>
        </w:tc>
        <w:tc>
          <w:tcPr>
            <w:tcW w:w="896" w:type="dxa"/>
          </w:tcPr>
          <w:p w14:paraId="7ACE2CA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52933C9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91" w:type="dxa"/>
          </w:tcPr>
          <w:p w14:paraId="75890CF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797" w:type="dxa"/>
          </w:tcPr>
          <w:p w14:paraId="25C2D62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(±)</w:t>
            </w:r>
            <w:r>
              <w:rPr>
                <w:sz w:val="16"/>
              </w:rPr>
              <w:t>55 mv</w:t>
            </w:r>
          </w:p>
        </w:tc>
        <w:tc>
          <w:tcPr>
            <w:tcW w:w="567" w:type="dxa"/>
          </w:tcPr>
          <w:p w14:paraId="3E9DF35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4C8CA59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</w:tcPr>
          <w:p w14:paraId="4AB9AE6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5063AA3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013CE926" w14:textId="77777777" w:rsidTr="009F3082">
        <w:tc>
          <w:tcPr>
            <w:tcW w:w="891" w:type="dxa"/>
          </w:tcPr>
          <w:p w14:paraId="3AF43A8A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P300</w:t>
            </w:r>
          </w:p>
        </w:tc>
        <w:tc>
          <w:tcPr>
            <w:tcW w:w="896" w:type="dxa"/>
          </w:tcPr>
          <w:p w14:paraId="4676976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4E9BFB8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510D361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02E11E9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</w:t>
            </w:r>
            <w:r w:rsidRPr="00C84B0F">
              <w:rPr>
                <w:sz w:val="16"/>
                <w:szCs w:val="16"/>
                <w:lang w:val="en-US"/>
              </w:rPr>
              <w:t>)</w:t>
            </w:r>
            <w:r>
              <w:rPr>
                <w:sz w:val="16"/>
              </w:rPr>
              <w:t>-11 mv</w:t>
            </w:r>
          </w:p>
        </w:tc>
        <w:tc>
          <w:tcPr>
            <w:tcW w:w="567" w:type="dxa"/>
          </w:tcPr>
          <w:p w14:paraId="115E977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4E479B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7C1DF34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240C26E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5CB2E1BD" w14:textId="77777777" w:rsidTr="009F3082">
        <w:tc>
          <w:tcPr>
            <w:tcW w:w="891" w:type="dxa"/>
          </w:tcPr>
          <w:p w14:paraId="18C914FF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SSAEP</w:t>
            </w:r>
          </w:p>
        </w:tc>
        <w:tc>
          <w:tcPr>
            <w:tcW w:w="896" w:type="dxa"/>
          </w:tcPr>
          <w:p w14:paraId="75374B5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6551F94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14D4B83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3FAAE76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 xml:space="preserve">0.6 </w:t>
            </w:r>
          </w:p>
        </w:tc>
        <w:tc>
          <w:tcPr>
            <w:tcW w:w="567" w:type="dxa"/>
          </w:tcPr>
          <w:p w14:paraId="1A7C055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22E62A9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72FD5F2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7D37B1F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651E3139" w14:textId="77777777" w:rsidTr="009F3082">
        <w:tc>
          <w:tcPr>
            <w:tcW w:w="891" w:type="dxa"/>
          </w:tcPr>
          <w:p w14:paraId="558AF27D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</w:rPr>
              <w:t>Rt</w:t>
            </w:r>
            <w:proofErr w:type="spellEnd"/>
            <w:r w:rsidRPr="0080681A">
              <w:rPr>
                <w:sz w:val="16"/>
                <w:szCs w:val="16"/>
              </w:rPr>
              <w:t>-NFB</w:t>
            </w:r>
          </w:p>
        </w:tc>
        <w:tc>
          <w:tcPr>
            <w:tcW w:w="896" w:type="dxa"/>
          </w:tcPr>
          <w:p w14:paraId="4E8595A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75CB054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891" w:type="dxa"/>
          </w:tcPr>
          <w:p w14:paraId="0895637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797" w:type="dxa"/>
          </w:tcPr>
          <w:p w14:paraId="6614647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567" w:type="dxa"/>
          </w:tcPr>
          <w:p w14:paraId="375F7D4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555E84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2BBCE3A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087755A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</w:tbl>
    <w:p w14:paraId="52534913" w14:textId="77777777" w:rsidR="0052089E" w:rsidRDefault="0052089E" w:rsidP="0052089E"/>
    <w:p w14:paraId="602730EC" w14:textId="5E31E523" w:rsidR="0052089E" w:rsidRPr="00182749" w:rsidRDefault="0052089E" w:rsidP="0052089E">
      <w:pPr>
        <w:rPr>
          <w:lang w:val="es-ES"/>
        </w:rPr>
      </w:pPr>
      <w:r w:rsidRPr="00374093">
        <w:t xml:space="preserve">Resultados </w:t>
      </w:r>
      <w:r>
        <w:t>–</w:t>
      </w:r>
      <w:r w:rsidRPr="00374093">
        <w:t xml:space="preserve"> Sujeto</w:t>
      </w:r>
      <w:r>
        <w:t xml:space="preserve"> </w:t>
      </w:r>
      <w:r w:rsidR="00182749">
        <w:rPr>
          <w:lang w:val="es-ES"/>
        </w:rPr>
        <w:t>6</w:t>
      </w:r>
    </w:p>
    <w:p w14:paraId="5A8CB176" w14:textId="77777777" w:rsidR="0052089E" w:rsidRDefault="0052089E" w:rsidP="0052089E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1"/>
        <w:gridCol w:w="896"/>
        <w:gridCol w:w="765"/>
        <w:gridCol w:w="891"/>
        <w:gridCol w:w="1797"/>
        <w:gridCol w:w="567"/>
        <w:gridCol w:w="992"/>
        <w:gridCol w:w="851"/>
        <w:gridCol w:w="804"/>
      </w:tblGrid>
      <w:tr w:rsidR="0052089E" w:rsidRPr="0080681A" w14:paraId="5B40C43E" w14:textId="77777777" w:rsidTr="009F3082">
        <w:trPr>
          <w:trHeight w:val="845"/>
        </w:trPr>
        <w:tc>
          <w:tcPr>
            <w:tcW w:w="891" w:type="dxa"/>
            <w:shd w:val="clear" w:color="auto" w:fill="8EAADB" w:themeFill="accent1" w:themeFillTint="99"/>
          </w:tcPr>
          <w:p w14:paraId="6280F300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07F73FDD" w14:textId="77777777" w:rsidR="0052089E" w:rsidRPr="0080681A" w:rsidRDefault="0052089E" w:rsidP="009F3082">
            <w:pPr>
              <w:jc w:val="center"/>
              <w:rPr>
                <w:b/>
                <w:sz w:val="16"/>
                <w:szCs w:val="16"/>
                <w:lang w:val="es-ES"/>
              </w:rPr>
            </w:pPr>
            <w:r w:rsidRPr="0080681A">
              <w:rPr>
                <w:b/>
                <w:sz w:val="16"/>
                <w:szCs w:val="16"/>
                <w:lang w:val="es-ES"/>
              </w:rPr>
              <w:t>TIPO IM</w:t>
            </w:r>
          </w:p>
        </w:tc>
        <w:tc>
          <w:tcPr>
            <w:tcW w:w="896" w:type="dxa"/>
            <w:shd w:val="clear" w:color="auto" w:fill="8EAADB" w:themeFill="accent1" w:themeFillTint="99"/>
          </w:tcPr>
          <w:p w14:paraId="3359B43D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13644F6C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</w:t>
            </w:r>
          </w:p>
        </w:tc>
        <w:tc>
          <w:tcPr>
            <w:tcW w:w="765" w:type="dxa"/>
            <w:shd w:val="clear" w:color="auto" w:fill="8EAADB" w:themeFill="accent1" w:themeFillTint="99"/>
          </w:tcPr>
          <w:p w14:paraId="0A478BC0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75C8E9FD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Positivo</w:t>
            </w:r>
          </w:p>
          <w:p w14:paraId="37C57351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891" w:type="dxa"/>
            <w:shd w:val="clear" w:color="auto" w:fill="8EAADB" w:themeFill="accent1" w:themeFillTint="99"/>
          </w:tcPr>
          <w:p w14:paraId="2CE5AD30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0231DE36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Negativos</w:t>
            </w:r>
          </w:p>
          <w:p w14:paraId="4E2673F1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1797" w:type="dxa"/>
            <w:shd w:val="clear" w:color="auto" w:fill="8EAADB" w:themeFill="accent1" w:themeFillTint="99"/>
          </w:tcPr>
          <w:p w14:paraId="343AB27B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4ADDDF91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 PSD</w:t>
            </w:r>
            <w:r w:rsidRPr="007A11B9">
              <w:rPr>
                <w:sz w:val="16"/>
                <w:szCs w:val="16"/>
              </w:rPr>
              <w:t>µV²/Hz</w:t>
            </w:r>
          </w:p>
          <w:p w14:paraId="3CD69112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  <w:lang w:val="es-ES"/>
              </w:rPr>
              <w:t>Raw</w:t>
            </w:r>
            <w:proofErr w:type="spellEnd"/>
            <w:r w:rsidRPr="0080681A">
              <w:rPr>
                <w:sz w:val="16"/>
                <w:szCs w:val="16"/>
                <w:lang w:val="es-ES"/>
              </w:rPr>
              <w:t xml:space="preserve"> volts</w:t>
            </w:r>
            <w:r>
              <w:rPr>
                <w:sz w:val="16"/>
                <w:szCs w:val="16"/>
                <w:lang w:val="es-ES"/>
              </w:rPr>
              <w:t xml:space="preserve"> </w:t>
            </w:r>
            <w:r w:rsidRPr="007A11B9">
              <w:rPr>
                <w:sz w:val="16"/>
                <w:szCs w:val="16"/>
              </w:rPr>
              <w:t>µV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14:paraId="0E883FC0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1C0264EC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</w:t>
            </w:r>
          </w:p>
          <w:p w14:paraId="22E65FBE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(- +)</w:t>
            </w:r>
          </w:p>
        </w:tc>
        <w:tc>
          <w:tcPr>
            <w:tcW w:w="992" w:type="dxa"/>
            <w:shd w:val="clear" w:color="auto" w:fill="8EAADB" w:themeFill="accent1" w:themeFillTint="99"/>
          </w:tcPr>
          <w:p w14:paraId="7AF3C3BA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74A8B040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067E86DB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Artefactos</w:t>
            </w:r>
          </w:p>
        </w:tc>
        <w:tc>
          <w:tcPr>
            <w:tcW w:w="851" w:type="dxa"/>
            <w:shd w:val="clear" w:color="auto" w:fill="8EAADB" w:themeFill="accent1" w:themeFillTint="99"/>
          </w:tcPr>
          <w:p w14:paraId="3F083FEC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3A891BB3" w14:textId="77777777" w:rsidR="0052089E" w:rsidRPr="0080681A" w:rsidRDefault="0052089E" w:rsidP="009F3082">
            <w:pPr>
              <w:ind w:right="-105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 xml:space="preserve"> </w:t>
            </w:r>
            <w:r w:rsidRPr="0080681A">
              <w:rPr>
                <w:sz w:val="16"/>
                <w:szCs w:val="16"/>
                <w:lang w:val="es-ES"/>
              </w:rPr>
              <w:t>Facilidad interacción</w:t>
            </w:r>
          </w:p>
        </w:tc>
        <w:tc>
          <w:tcPr>
            <w:tcW w:w="804" w:type="dxa"/>
            <w:shd w:val="clear" w:color="auto" w:fill="8EAADB" w:themeFill="accent1" w:themeFillTint="99"/>
          </w:tcPr>
          <w:p w14:paraId="38F86923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2CE625A7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PANAS</w:t>
            </w:r>
          </w:p>
          <w:p w14:paraId="143F4B84" w14:textId="77777777" w:rsidR="0052089E" w:rsidRPr="0080681A" w:rsidRDefault="0052089E" w:rsidP="009F3082">
            <w:pPr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 xml:space="preserve">        </w:t>
            </w:r>
          </w:p>
        </w:tc>
      </w:tr>
      <w:tr w:rsidR="0052089E" w:rsidRPr="0080681A" w14:paraId="18D177EA" w14:textId="77777777" w:rsidTr="009F3082">
        <w:tc>
          <w:tcPr>
            <w:tcW w:w="891" w:type="dxa"/>
          </w:tcPr>
          <w:p w14:paraId="5EB56EB1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1</w:t>
            </w:r>
          </w:p>
        </w:tc>
        <w:tc>
          <w:tcPr>
            <w:tcW w:w="896" w:type="dxa"/>
          </w:tcPr>
          <w:p w14:paraId="716452EA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30CDDA50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643CF9EA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124C7175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2.8</w:t>
            </w:r>
          </w:p>
        </w:tc>
        <w:tc>
          <w:tcPr>
            <w:tcW w:w="567" w:type="dxa"/>
          </w:tcPr>
          <w:p w14:paraId="19A95B1D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+</w:t>
            </w:r>
          </w:p>
        </w:tc>
        <w:tc>
          <w:tcPr>
            <w:tcW w:w="992" w:type="dxa"/>
          </w:tcPr>
          <w:p w14:paraId="11193790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851" w:type="dxa"/>
          </w:tcPr>
          <w:p w14:paraId="0F75427E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20849193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5</w:t>
            </w:r>
          </w:p>
        </w:tc>
      </w:tr>
      <w:tr w:rsidR="0052089E" w:rsidRPr="0080681A" w14:paraId="5EC3DD32" w14:textId="77777777" w:rsidTr="009F3082">
        <w:tc>
          <w:tcPr>
            <w:tcW w:w="891" w:type="dxa"/>
          </w:tcPr>
          <w:p w14:paraId="36F218BC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2</w:t>
            </w:r>
          </w:p>
        </w:tc>
        <w:tc>
          <w:tcPr>
            <w:tcW w:w="896" w:type="dxa"/>
          </w:tcPr>
          <w:p w14:paraId="00ABBE2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57AA166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3329AD5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60EC55B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1.9</w:t>
            </w:r>
          </w:p>
        </w:tc>
        <w:tc>
          <w:tcPr>
            <w:tcW w:w="567" w:type="dxa"/>
          </w:tcPr>
          <w:p w14:paraId="65A26A7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2" w:type="dxa"/>
          </w:tcPr>
          <w:p w14:paraId="22DBF8A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6BDFF8A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04" w:type="dxa"/>
          </w:tcPr>
          <w:p w14:paraId="0A544AB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</w:tr>
      <w:tr w:rsidR="0052089E" w:rsidRPr="0080681A" w14:paraId="2ED8D72B" w14:textId="77777777" w:rsidTr="009F3082">
        <w:tc>
          <w:tcPr>
            <w:tcW w:w="891" w:type="dxa"/>
          </w:tcPr>
          <w:p w14:paraId="1B09AB45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TAS</w:t>
            </w:r>
          </w:p>
        </w:tc>
        <w:tc>
          <w:tcPr>
            <w:tcW w:w="896" w:type="dxa"/>
          </w:tcPr>
          <w:p w14:paraId="5CFC435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54AF5EA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66D0146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57AB691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3.6</w:t>
            </w:r>
          </w:p>
        </w:tc>
        <w:tc>
          <w:tcPr>
            <w:tcW w:w="567" w:type="dxa"/>
          </w:tcPr>
          <w:p w14:paraId="65EA8D1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234668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5F4D3BF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3101D86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3FB3C0B0" w14:textId="77777777" w:rsidTr="009F3082">
        <w:tc>
          <w:tcPr>
            <w:tcW w:w="891" w:type="dxa"/>
          </w:tcPr>
          <w:p w14:paraId="4FC352FA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PAI</w:t>
            </w:r>
          </w:p>
        </w:tc>
        <w:tc>
          <w:tcPr>
            <w:tcW w:w="896" w:type="dxa"/>
          </w:tcPr>
          <w:p w14:paraId="1353302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796B91F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91" w:type="dxa"/>
          </w:tcPr>
          <w:p w14:paraId="2ECAF73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797" w:type="dxa"/>
          </w:tcPr>
          <w:p w14:paraId="3B79B31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3.4</w:t>
            </w:r>
          </w:p>
        </w:tc>
        <w:tc>
          <w:tcPr>
            <w:tcW w:w="567" w:type="dxa"/>
          </w:tcPr>
          <w:p w14:paraId="46D8849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B62C19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851" w:type="dxa"/>
          </w:tcPr>
          <w:p w14:paraId="16AA5F1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210E613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69430DE6" w14:textId="77777777" w:rsidTr="009F3082">
        <w:tc>
          <w:tcPr>
            <w:tcW w:w="891" w:type="dxa"/>
          </w:tcPr>
          <w:p w14:paraId="6DF3EDA3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1</w:t>
            </w:r>
          </w:p>
        </w:tc>
        <w:tc>
          <w:tcPr>
            <w:tcW w:w="896" w:type="dxa"/>
          </w:tcPr>
          <w:p w14:paraId="41F06DE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3FB592D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33CED3A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209A016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2.6</w:t>
            </w:r>
          </w:p>
        </w:tc>
        <w:tc>
          <w:tcPr>
            <w:tcW w:w="567" w:type="dxa"/>
          </w:tcPr>
          <w:p w14:paraId="4F33FF6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18D983A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6B9CA62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73A0575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3EE65CBC" w14:textId="77777777" w:rsidTr="009F3082">
        <w:tc>
          <w:tcPr>
            <w:tcW w:w="891" w:type="dxa"/>
          </w:tcPr>
          <w:p w14:paraId="4C792F68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lastRenderedPageBreak/>
              <w:t>BCI 2</w:t>
            </w:r>
          </w:p>
        </w:tc>
        <w:tc>
          <w:tcPr>
            <w:tcW w:w="896" w:type="dxa"/>
          </w:tcPr>
          <w:p w14:paraId="601C967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43C59D2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0F2B1BB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03D4067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2.1</w:t>
            </w:r>
          </w:p>
        </w:tc>
        <w:tc>
          <w:tcPr>
            <w:tcW w:w="567" w:type="dxa"/>
          </w:tcPr>
          <w:p w14:paraId="7807DC4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09AE86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31D2E2C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04" w:type="dxa"/>
          </w:tcPr>
          <w:p w14:paraId="0252D5F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5F6E3624" w14:textId="77777777" w:rsidTr="009F3082">
        <w:tc>
          <w:tcPr>
            <w:tcW w:w="891" w:type="dxa"/>
          </w:tcPr>
          <w:p w14:paraId="26807E81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GAI</w:t>
            </w:r>
          </w:p>
        </w:tc>
        <w:tc>
          <w:tcPr>
            <w:tcW w:w="896" w:type="dxa"/>
          </w:tcPr>
          <w:p w14:paraId="2A81DC0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52E3B99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05547C2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152C906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2.0</w:t>
            </w:r>
          </w:p>
        </w:tc>
        <w:tc>
          <w:tcPr>
            <w:tcW w:w="567" w:type="dxa"/>
          </w:tcPr>
          <w:p w14:paraId="69ACB94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224BB36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4D2F3B0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04" w:type="dxa"/>
          </w:tcPr>
          <w:p w14:paraId="27F7907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4D9C6240" w14:textId="77777777" w:rsidTr="009F3082">
        <w:tc>
          <w:tcPr>
            <w:tcW w:w="891" w:type="dxa"/>
          </w:tcPr>
          <w:p w14:paraId="221FE829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</w:rPr>
              <w:t>HVP-βγ</w:t>
            </w:r>
          </w:p>
        </w:tc>
        <w:tc>
          <w:tcPr>
            <w:tcW w:w="896" w:type="dxa"/>
          </w:tcPr>
          <w:p w14:paraId="3D1A21A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2E898BF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6DCC229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4B5868E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4.1</w:t>
            </w:r>
          </w:p>
        </w:tc>
        <w:tc>
          <w:tcPr>
            <w:tcW w:w="567" w:type="dxa"/>
          </w:tcPr>
          <w:p w14:paraId="19BD429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0CB1023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</w:tcPr>
          <w:p w14:paraId="7DAF8E0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52E8F21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372DADDD" w14:textId="77777777" w:rsidTr="009F3082">
        <w:tc>
          <w:tcPr>
            <w:tcW w:w="891" w:type="dxa"/>
          </w:tcPr>
          <w:p w14:paraId="037221CC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AEOG</w:t>
            </w:r>
          </w:p>
        </w:tc>
        <w:tc>
          <w:tcPr>
            <w:tcW w:w="896" w:type="dxa"/>
          </w:tcPr>
          <w:p w14:paraId="4C873BD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7B0F91C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1F59587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41A4865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(±10)</w:t>
            </w:r>
            <w:r w:rsidRPr="00C84B0F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</w:rPr>
              <w:t>76 mv</w:t>
            </w:r>
          </w:p>
        </w:tc>
        <w:tc>
          <w:tcPr>
            <w:tcW w:w="567" w:type="dxa"/>
          </w:tcPr>
          <w:p w14:paraId="5FC32DD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DC1A62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69112B3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52B2FA0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71FF3A9F" w14:textId="77777777" w:rsidTr="009F3082">
        <w:tc>
          <w:tcPr>
            <w:tcW w:w="891" w:type="dxa"/>
          </w:tcPr>
          <w:p w14:paraId="6E73C548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AMMG</w:t>
            </w:r>
          </w:p>
        </w:tc>
        <w:tc>
          <w:tcPr>
            <w:tcW w:w="896" w:type="dxa"/>
          </w:tcPr>
          <w:p w14:paraId="6A645EB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2793044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91" w:type="dxa"/>
          </w:tcPr>
          <w:p w14:paraId="4E17D13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797" w:type="dxa"/>
          </w:tcPr>
          <w:p w14:paraId="02C0FD8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(±)</w:t>
            </w:r>
            <w:r>
              <w:rPr>
                <w:sz w:val="16"/>
              </w:rPr>
              <w:t>56 mv</w:t>
            </w:r>
          </w:p>
        </w:tc>
        <w:tc>
          <w:tcPr>
            <w:tcW w:w="567" w:type="dxa"/>
          </w:tcPr>
          <w:p w14:paraId="40CAC46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DDDDBF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51" w:type="dxa"/>
          </w:tcPr>
          <w:p w14:paraId="034C923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2B90EDC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00E8911C" w14:textId="77777777" w:rsidTr="009F3082">
        <w:tc>
          <w:tcPr>
            <w:tcW w:w="891" w:type="dxa"/>
          </w:tcPr>
          <w:p w14:paraId="6778C73E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P300</w:t>
            </w:r>
          </w:p>
        </w:tc>
        <w:tc>
          <w:tcPr>
            <w:tcW w:w="896" w:type="dxa"/>
          </w:tcPr>
          <w:p w14:paraId="1F807B8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1F0EBF8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13D5A82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06A1D14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</w:t>
            </w:r>
            <w:r w:rsidRPr="00C84B0F">
              <w:rPr>
                <w:sz w:val="16"/>
                <w:szCs w:val="16"/>
                <w:lang w:val="en-US"/>
              </w:rPr>
              <w:t>)</w:t>
            </w:r>
            <w:r>
              <w:rPr>
                <w:sz w:val="16"/>
              </w:rPr>
              <w:t>-10 mv</w:t>
            </w:r>
          </w:p>
        </w:tc>
        <w:tc>
          <w:tcPr>
            <w:tcW w:w="567" w:type="dxa"/>
          </w:tcPr>
          <w:p w14:paraId="08E5EE6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7F7B0F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744C115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254270A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647A7149" w14:textId="77777777" w:rsidTr="009F3082">
        <w:tc>
          <w:tcPr>
            <w:tcW w:w="891" w:type="dxa"/>
          </w:tcPr>
          <w:p w14:paraId="75139BDC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SSAEP</w:t>
            </w:r>
          </w:p>
        </w:tc>
        <w:tc>
          <w:tcPr>
            <w:tcW w:w="896" w:type="dxa"/>
          </w:tcPr>
          <w:p w14:paraId="0C4F4C1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59262B6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285ADDB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40F969A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0.7</w:t>
            </w:r>
          </w:p>
        </w:tc>
        <w:tc>
          <w:tcPr>
            <w:tcW w:w="567" w:type="dxa"/>
          </w:tcPr>
          <w:p w14:paraId="3B57559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207BF3A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4E3F071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62FECFE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2161E5B4" w14:textId="77777777" w:rsidTr="009F3082">
        <w:tc>
          <w:tcPr>
            <w:tcW w:w="891" w:type="dxa"/>
          </w:tcPr>
          <w:p w14:paraId="4858E957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</w:rPr>
              <w:t>Rt</w:t>
            </w:r>
            <w:proofErr w:type="spellEnd"/>
            <w:r w:rsidRPr="0080681A">
              <w:rPr>
                <w:sz w:val="16"/>
                <w:szCs w:val="16"/>
              </w:rPr>
              <w:t>-NFB</w:t>
            </w:r>
          </w:p>
        </w:tc>
        <w:tc>
          <w:tcPr>
            <w:tcW w:w="896" w:type="dxa"/>
          </w:tcPr>
          <w:p w14:paraId="15FC970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163BD5D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891" w:type="dxa"/>
          </w:tcPr>
          <w:p w14:paraId="1088811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797" w:type="dxa"/>
          </w:tcPr>
          <w:p w14:paraId="5FCC0D5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567" w:type="dxa"/>
          </w:tcPr>
          <w:p w14:paraId="32299EB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01BAF54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7C61597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3DB344C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</w:tbl>
    <w:p w14:paraId="43B5DD58" w14:textId="77777777" w:rsidR="0052089E" w:rsidRDefault="0052089E" w:rsidP="0052089E"/>
    <w:p w14:paraId="32F9403A" w14:textId="516D3295" w:rsidR="0052089E" w:rsidRPr="00182749" w:rsidRDefault="0052089E" w:rsidP="0052089E">
      <w:pPr>
        <w:rPr>
          <w:lang w:val="es-ES"/>
        </w:rPr>
      </w:pPr>
      <w:r w:rsidRPr="00D14C5B">
        <w:t xml:space="preserve">Resultados </w:t>
      </w:r>
      <w:r>
        <w:t>–</w:t>
      </w:r>
      <w:r w:rsidRPr="00D14C5B">
        <w:t xml:space="preserve"> </w:t>
      </w:r>
      <w:r w:rsidR="00182749">
        <w:rPr>
          <w:lang w:val="es-ES"/>
        </w:rPr>
        <w:t>Sujeto 7</w:t>
      </w:r>
    </w:p>
    <w:p w14:paraId="1F21C0F2" w14:textId="77777777" w:rsidR="0052089E" w:rsidRDefault="0052089E" w:rsidP="0052089E">
      <w:pPr>
        <w:rPr>
          <w:sz w:val="20"/>
          <w:szCs w:val="20"/>
        </w:rPr>
      </w:pPr>
    </w:p>
    <w:p w14:paraId="6CF3CF84" w14:textId="77777777" w:rsidR="0052089E" w:rsidRDefault="0052089E" w:rsidP="0052089E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1"/>
        <w:gridCol w:w="896"/>
        <w:gridCol w:w="765"/>
        <w:gridCol w:w="891"/>
        <w:gridCol w:w="1797"/>
        <w:gridCol w:w="567"/>
        <w:gridCol w:w="992"/>
        <w:gridCol w:w="851"/>
        <w:gridCol w:w="804"/>
      </w:tblGrid>
      <w:tr w:rsidR="0052089E" w:rsidRPr="0080681A" w14:paraId="6E281F2E" w14:textId="77777777" w:rsidTr="009F3082">
        <w:trPr>
          <w:trHeight w:val="845"/>
        </w:trPr>
        <w:tc>
          <w:tcPr>
            <w:tcW w:w="891" w:type="dxa"/>
            <w:shd w:val="clear" w:color="auto" w:fill="8EAADB" w:themeFill="accent1" w:themeFillTint="99"/>
          </w:tcPr>
          <w:p w14:paraId="606CDF5B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4BC18F2F" w14:textId="77777777" w:rsidR="0052089E" w:rsidRPr="0080681A" w:rsidRDefault="0052089E" w:rsidP="009F3082">
            <w:pPr>
              <w:jc w:val="center"/>
              <w:rPr>
                <w:b/>
                <w:sz w:val="16"/>
                <w:szCs w:val="16"/>
                <w:lang w:val="es-ES"/>
              </w:rPr>
            </w:pPr>
            <w:r w:rsidRPr="0080681A">
              <w:rPr>
                <w:b/>
                <w:sz w:val="16"/>
                <w:szCs w:val="16"/>
                <w:lang w:val="es-ES"/>
              </w:rPr>
              <w:t>TIPO IM</w:t>
            </w:r>
          </w:p>
        </w:tc>
        <w:tc>
          <w:tcPr>
            <w:tcW w:w="896" w:type="dxa"/>
            <w:shd w:val="clear" w:color="auto" w:fill="8EAADB" w:themeFill="accent1" w:themeFillTint="99"/>
          </w:tcPr>
          <w:p w14:paraId="5B9ED1D8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76E52827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</w:t>
            </w:r>
          </w:p>
        </w:tc>
        <w:tc>
          <w:tcPr>
            <w:tcW w:w="765" w:type="dxa"/>
            <w:shd w:val="clear" w:color="auto" w:fill="8EAADB" w:themeFill="accent1" w:themeFillTint="99"/>
          </w:tcPr>
          <w:p w14:paraId="50425475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1BAEE2C0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Positivo</w:t>
            </w:r>
          </w:p>
          <w:p w14:paraId="1F3D95DA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891" w:type="dxa"/>
            <w:shd w:val="clear" w:color="auto" w:fill="8EAADB" w:themeFill="accent1" w:themeFillTint="99"/>
          </w:tcPr>
          <w:p w14:paraId="18AA8538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60C57196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Negativos</w:t>
            </w:r>
          </w:p>
          <w:p w14:paraId="11A362D5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1797" w:type="dxa"/>
            <w:shd w:val="clear" w:color="auto" w:fill="8EAADB" w:themeFill="accent1" w:themeFillTint="99"/>
          </w:tcPr>
          <w:p w14:paraId="441348F7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32E2FF6D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 PSD</w:t>
            </w:r>
          </w:p>
          <w:p w14:paraId="496DCE51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  <w:lang w:val="es-ES"/>
              </w:rPr>
              <w:t>Raw</w:t>
            </w:r>
            <w:proofErr w:type="spellEnd"/>
            <w:r w:rsidRPr="0080681A">
              <w:rPr>
                <w:sz w:val="16"/>
                <w:szCs w:val="16"/>
                <w:lang w:val="es-ES"/>
              </w:rPr>
              <w:t xml:space="preserve"> volts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14:paraId="1490CB7A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11DAB6D4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</w:t>
            </w:r>
          </w:p>
          <w:p w14:paraId="0EA49CA4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(- +)</w:t>
            </w:r>
          </w:p>
        </w:tc>
        <w:tc>
          <w:tcPr>
            <w:tcW w:w="992" w:type="dxa"/>
            <w:shd w:val="clear" w:color="auto" w:fill="8EAADB" w:themeFill="accent1" w:themeFillTint="99"/>
          </w:tcPr>
          <w:p w14:paraId="5C19E6D7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68B9A6D6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35424CB0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Artefactos</w:t>
            </w:r>
          </w:p>
        </w:tc>
        <w:tc>
          <w:tcPr>
            <w:tcW w:w="851" w:type="dxa"/>
            <w:shd w:val="clear" w:color="auto" w:fill="8EAADB" w:themeFill="accent1" w:themeFillTint="99"/>
          </w:tcPr>
          <w:p w14:paraId="4B84D9D3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42A53DFB" w14:textId="77777777" w:rsidR="0052089E" w:rsidRPr="0080681A" w:rsidRDefault="0052089E" w:rsidP="009F3082">
            <w:pPr>
              <w:ind w:right="-105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 xml:space="preserve"> </w:t>
            </w:r>
            <w:r w:rsidRPr="0080681A">
              <w:rPr>
                <w:sz w:val="16"/>
                <w:szCs w:val="16"/>
                <w:lang w:val="es-ES"/>
              </w:rPr>
              <w:t>Facilidad interacción</w:t>
            </w:r>
          </w:p>
        </w:tc>
        <w:tc>
          <w:tcPr>
            <w:tcW w:w="804" w:type="dxa"/>
            <w:shd w:val="clear" w:color="auto" w:fill="8EAADB" w:themeFill="accent1" w:themeFillTint="99"/>
          </w:tcPr>
          <w:p w14:paraId="5847A737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4FE6CB70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PANAS</w:t>
            </w:r>
          </w:p>
          <w:p w14:paraId="64175516" w14:textId="77777777" w:rsidR="0052089E" w:rsidRPr="0080681A" w:rsidRDefault="0052089E" w:rsidP="009F3082">
            <w:pPr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 xml:space="preserve">        </w:t>
            </w:r>
          </w:p>
        </w:tc>
      </w:tr>
      <w:tr w:rsidR="0052089E" w:rsidRPr="0080681A" w14:paraId="378F2BFF" w14:textId="77777777" w:rsidTr="009F3082">
        <w:tc>
          <w:tcPr>
            <w:tcW w:w="891" w:type="dxa"/>
          </w:tcPr>
          <w:p w14:paraId="14412106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1</w:t>
            </w:r>
          </w:p>
        </w:tc>
        <w:tc>
          <w:tcPr>
            <w:tcW w:w="896" w:type="dxa"/>
          </w:tcPr>
          <w:p w14:paraId="219C99A8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0FBF7789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3F596A68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6453F4FD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2.3</w:t>
            </w:r>
          </w:p>
        </w:tc>
        <w:tc>
          <w:tcPr>
            <w:tcW w:w="567" w:type="dxa"/>
          </w:tcPr>
          <w:p w14:paraId="03EA8C9E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+</w:t>
            </w:r>
          </w:p>
        </w:tc>
        <w:tc>
          <w:tcPr>
            <w:tcW w:w="992" w:type="dxa"/>
          </w:tcPr>
          <w:p w14:paraId="582142CB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851" w:type="dxa"/>
          </w:tcPr>
          <w:p w14:paraId="0F0C44D5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64B9661C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8</w:t>
            </w:r>
          </w:p>
        </w:tc>
      </w:tr>
      <w:tr w:rsidR="0052089E" w:rsidRPr="0080681A" w14:paraId="52F42069" w14:textId="77777777" w:rsidTr="009F3082">
        <w:tc>
          <w:tcPr>
            <w:tcW w:w="891" w:type="dxa"/>
          </w:tcPr>
          <w:p w14:paraId="0A9797BA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2</w:t>
            </w:r>
          </w:p>
        </w:tc>
        <w:tc>
          <w:tcPr>
            <w:tcW w:w="896" w:type="dxa"/>
          </w:tcPr>
          <w:p w14:paraId="74A475F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644F465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5049A8B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34D9F75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1.8</w:t>
            </w:r>
          </w:p>
        </w:tc>
        <w:tc>
          <w:tcPr>
            <w:tcW w:w="567" w:type="dxa"/>
          </w:tcPr>
          <w:p w14:paraId="28F2279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2" w:type="dxa"/>
          </w:tcPr>
          <w:p w14:paraId="6CE65A3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5C1F17C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04" w:type="dxa"/>
          </w:tcPr>
          <w:p w14:paraId="2FE0825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</w:tr>
      <w:tr w:rsidR="0052089E" w:rsidRPr="0080681A" w14:paraId="668B3702" w14:textId="77777777" w:rsidTr="009F3082">
        <w:tc>
          <w:tcPr>
            <w:tcW w:w="891" w:type="dxa"/>
          </w:tcPr>
          <w:p w14:paraId="7A8C44D1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TAS</w:t>
            </w:r>
          </w:p>
        </w:tc>
        <w:tc>
          <w:tcPr>
            <w:tcW w:w="896" w:type="dxa"/>
          </w:tcPr>
          <w:p w14:paraId="7238FC9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0F3FE21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20D131B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146E385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3.2</w:t>
            </w:r>
          </w:p>
        </w:tc>
        <w:tc>
          <w:tcPr>
            <w:tcW w:w="567" w:type="dxa"/>
          </w:tcPr>
          <w:p w14:paraId="637528A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20A5FCA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1AD9F53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04" w:type="dxa"/>
          </w:tcPr>
          <w:p w14:paraId="36A156C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35D930F4" w14:textId="77777777" w:rsidTr="009F3082">
        <w:tc>
          <w:tcPr>
            <w:tcW w:w="891" w:type="dxa"/>
          </w:tcPr>
          <w:p w14:paraId="05CA2757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PAI</w:t>
            </w:r>
          </w:p>
        </w:tc>
        <w:tc>
          <w:tcPr>
            <w:tcW w:w="896" w:type="dxa"/>
          </w:tcPr>
          <w:p w14:paraId="3753DF6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27ADCE4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91" w:type="dxa"/>
          </w:tcPr>
          <w:p w14:paraId="51D04B0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797" w:type="dxa"/>
          </w:tcPr>
          <w:p w14:paraId="3EDBD47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2.9</w:t>
            </w:r>
          </w:p>
        </w:tc>
        <w:tc>
          <w:tcPr>
            <w:tcW w:w="567" w:type="dxa"/>
          </w:tcPr>
          <w:p w14:paraId="1273A40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968EB4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51" w:type="dxa"/>
          </w:tcPr>
          <w:p w14:paraId="4917B06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2CD6572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5012B860" w14:textId="77777777" w:rsidTr="009F3082">
        <w:tc>
          <w:tcPr>
            <w:tcW w:w="891" w:type="dxa"/>
          </w:tcPr>
          <w:p w14:paraId="6837E1AC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1</w:t>
            </w:r>
          </w:p>
        </w:tc>
        <w:tc>
          <w:tcPr>
            <w:tcW w:w="896" w:type="dxa"/>
          </w:tcPr>
          <w:p w14:paraId="42D965F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29289BF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15F3AB7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4005ED8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2.2</w:t>
            </w:r>
          </w:p>
        </w:tc>
        <w:tc>
          <w:tcPr>
            <w:tcW w:w="567" w:type="dxa"/>
          </w:tcPr>
          <w:p w14:paraId="3E76A3E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87A5D1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3951E71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04" w:type="dxa"/>
          </w:tcPr>
          <w:p w14:paraId="161C206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3056A739" w14:textId="77777777" w:rsidTr="009F3082">
        <w:tc>
          <w:tcPr>
            <w:tcW w:w="891" w:type="dxa"/>
          </w:tcPr>
          <w:p w14:paraId="793808DF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2</w:t>
            </w:r>
          </w:p>
        </w:tc>
        <w:tc>
          <w:tcPr>
            <w:tcW w:w="896" w:type="dxa"/>
          </w:tcPr>
          <w:p w14:paraId="75B9569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623B90D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91" w:type="dxa"/>
          </w:tcPr>
          <w:p w14:paraId="22301B3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797" w:type="dxa"/>
          </w:tcPr>
          <w:p w14:paraId="2A90CCA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2.1</w:t>
            </w:r>
          </w:p>
        </w:tc>
        <w:tc>
          <w:tcPr>
            <w:tcW w:w="567" w:type="dxa"/>
          </w:tcPr>
          <w:p w14:paraId="1008A51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6B275E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</w:tcPr>
          <w:p w14:paraId="776276E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1779A25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1D27F1E8" w14:textId="77777777" w:rsidTr="009F3082">
        <w:tc>
          <w:tcPr>
            <w:tcW w:w="891" w:type="dxa"/>
          </w:tcPr>
          <w:p w14:paraId="0759FC98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GAI</w:t>
            </w:r>
          </w:p>
        </w:tc>
        <w:tc>
          <w:tcPr>
            <w:tcW w:w="896" w:type="dxa"/>
          </w:tcPr>
          <w:p w14:paraId="223C004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72E2777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750DA60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27A77BB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2.8</w:t>
            </w:r>
          </w:p>
        </w:tc>
        <w:tc>
          <w:tcPr>
            <w:tcW w:w="567" w:type="dxa"/>
          </w:tcPr>
          <w:p w14:paraId="5F41EA3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EC3AF9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51" w:type="dxa"/>
          </w:tcPr>
          <w:p w14:paraId="34347C7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5C96B84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5FF5D6FF" w14:textId="77777777" w:rsidTr="009F3082">
        <w:tc>
          <w:tcPr>
            <w:tcW w:w="891" w:type="dxa"/>
          </w:tcPr>
          <w:p w14:paraId="207805A9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</w:rPr>
              <w:t>HVP-βγ</w:t>
            </w:r>
          </w:p>
        </w:tc>
        <w:tc>
          <w:tcPr>
            <w:tcW w:w="896" w:type="dxa"/>
          </w:tcPr>
          <w:p w14:paraId="377DD69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719E79E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67B6A5D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6504578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3.8</w:t>
            </w:r>
          </w:p>
        </w:tc>
        <w:tc>
          <w:tcPr>
            <w:tcW w:w="567" w:type="dxa"/>
          </w:tcPr>
          <w:p w14:paraId="729DF77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12C210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04FC8A7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675917E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1D3D5AB2" w14:textId="77777777" w:rsidTr="009F3082">
        <w:tc>
          <w:tcPr>
            <w:tcW w:w="891" w:type="dxa"/>
          </w:tcPr>
          <w:p w14:paraId="7545E0AE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AEOG</w:t>
            </w:r>
          </w:p>
        </w:tc>
        <w:tc>
          <w:tcPr>
            <w:tcW w:w="896" w:type="dxa"/>
          </w:tcPr>
          <w:p w14:paraId="14C9709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0EF0402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91" w:type="dxa"/>
          </w:tcPr>
          <w:p w14:paraId="31DA952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797" w:type="dxa"/>
          </w:tcPr>
          <w:p w14:paraId="2997CED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(±10)</w:t>
            </w:r>
            <w:r w:rsidRPr="00C84B0F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</w:rPr>
              <w:t>79 mv</w:t>
            </w:r>
          </w:p>
        </w:tc>
        <w:tc>
          <w:tcPr>
            <w:tcW w:w="567" w:type="dxa"/>
          </w:tcPr>
          <w:p w14:paraId="3FE7866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01C8F1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</w:tcPr>
          <w:p w14:paraId="52A92AA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804" w:type="dxa"/>
          </w:tcPr>
          <w:p w14:paraId="3ED5702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0556571F" w14:textId="77777777" w:rsidTr="009F3082">
        <w:tc>
          <w:tcPr>
            <w:tcW w:w="891" w:type="dxa"/>
          </w:tcPr>
          <w:p w14:paraId="55CD2B2A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AMMG</w:t>
            </w:r>
          </w:p>
        </w:tc>
        <w:tc>
          <w:tcPr>
            <w:tcW w:w="896" w:type="dxa"/>
          </w:tcPr>
          <w:p w14:paraId="3AFDD58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36F6869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91" w:type="dxa"/>
          </w:tcPr>
          <w:p w14:paraId="2A975A0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797" w:type="dxa"/>
          </w:tcPr>
          <w:p w14:paraId="0B65975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(±)</w:t>
            </w:r>
            <w:r>
              <w:rPr>
                <w:sz w:val="16"/>
              </w:rPr>
              <w:t>55 mv</w:t>
            </w:r>
          </w:p>
        </w:tc>
        <w:tc>
          <w:tcPr>
            <w:tcW w:w="567" w:type="dxa"/>
          </w:tcPr>
          <w:p w14:paraId="536B7B1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D5DC15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</w:tcPr>
          <w:p w14:paraId="70CF62A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804" w:type="dxa"/>
          </w:tcPr>
          <w:p w14:paraId="5F095D8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1D315E79" w14:textId="77777777" w:rsidTr="009F3082">
        <w:tc>
          <w:tcPr>
            <w:tcW w:w="891" w:type="dxa"/>
          </w:tcPr>
          <w:p w14:paraId="5C58E786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P300</w:t>
            </w:r>
          </w:p>
        </w:tc>
        <w:tc>
          <w:tcPr>
            <w:tcW w:w="896" w:type="dxa"/>
          </w:tcPr>
          <w:p w14:paraId="59B6E06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57CC091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4985953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24BB35D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</w:t>
            </w:r>
            <w:r w:rsidRPr="00C84B0F">
              <w:rPr>
                <w:sz w:val="16"/>
                <w:szCs w:val="16"/>
                <w:lang w:val="en-US"/>
              </w:rPr>
              <w:t>)</w:t>
            </w:r>
            <w:r>
              <w:rPr>
                <w:sz w:val="16"/>
              </w:rPr>
              <w:t>-7 mv</w:t>
            </w:r>
          </w:p>
        </w:tc>
        <w:tc>
          <w:tcPr>
            <w:tcW w:w="567" w:type="dxa"/>
          </w:tcPr>
          <w:p w14:paraId="3D0DCD3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5870C8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38F8647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2C32353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4CE1286A" w14:textId="77777777" w:rsidTr="009F3082">
        <w:tc>
          <w:tcPr>
            <w:tcW w:w="891" w:type="dxa"/>
          </w:tcPr>
          <w:p w14:paraId="0A01FE5C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SSAEP</w:t>
            </w:r>
          </w:p>
        </w:tc>
        <w:tc>
          <w:tcPr>
            <w:tcW w:w="896" w:type="dxa"/>
          </w:tcPr>
          <w:p w14:paraId="0987BDF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378F0BC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05C314A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27FD0CB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0.7</w:t>
            </w:r>
          </w:p>
        </w:tc>
        <w:tc>
          <w:tcPr>
            <w:tcW w:w="567" w:type="dxa"/>
          </w:tcPr>
          <w:p w14:paraId="31DD701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17230C1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3694668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762D8F5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4B639ECA" w14:textId="77777777" w:rsidTr="009F3082">
        <w:tc>
          <w:tcPr>
            <w:tcW w:w="891" w:type="dxa"/>
          </w:tcPr>
          <w:p w14:paraId="74D857AD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</w:rPr>
              <w:t>Rt</w:t>
            </w:r>
            <w:proofErr w:type="spellEnd"/>
            <w:r w:rsidRPr="0080681A">
              <w:rPr>
                <w:sz w:val="16"/>
                <w:szCs w:val="16"/>
              </w:rPr>
              <w:t>-NFB</w:t>
            </w:r>
          </w:p>
        </w:tc>
        <w:tc>
          <w:tcPr>
            <w:tcW w:w="896" w:type="dxa"/>
          </w:tcPr>
          <w:p w14:paraId="2AA87AA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1C75A38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891" w:type="dxa"/>
          </w:tcPr>
          <w:p w14:paraId="680FEDA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797" w:type="dxa"/>
          </w:tcPr>
          <w:p w14:paraId="461CF78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567" w:type="dxa"/>
          </w:tcPr>
          <w:p w14:paraId="6052054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45A0ACC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851" w:type="dxa"/>
          </w:tcPr>
          <w:p w14:paraId="401185D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804" w:type="dxa"/>
          </w:tcPr>
          <w:p w14:paraId="7B49703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</w:tbl>
    <w:p w14:paraId="47CF81ED" w14:textId="77777777" w:rsidR="0052089E" w:rsidRDefault="0052089E" w:rsidP="0052089E"/>
    <w:p w14:paraId="7EB83311" w14:textId="2B51527C" w:rsidR="0052089E" w:rsidRPr="00182749" w:rsidRDefault="0052089E" w:rsidP="0052089E">
      <w:pPr>
        <w:rPr>
          <w:lang w:val="es-ES"/>
        </w:rPr>
      </w:pPr>
      <w:r w:rsidRPr="00D14C5B">
        <w:t xml:space="preserve">Resultados </w:t>
      </w:r>
      <w:r>
        <w:t>–</w:t>
      </w:r>
      <w:r w:rsidRPr="00D14C5B">
        <w:t xml:space="preserve"> </w:t>
      </w:r>
      <w:r w:rsidR="00182749">
        <w:rPr>
          <w:lang w:val="es-ES"/>
        </w:rPr>
        <w:t>Sujeto 8</w:t>
      </w:r>
    </w:p>
    <w:p w14:paraId="7B8C086F" w14:textId="77777777" w:rsidR="0052089E" w:rsidRDefault="0052089E" w:rsidP="0052089E">
      <w:pPr>
        <w:rPr>
          <w:sz w:val="20"/>
          <w:szCs w:val="20"/>
        </w:rPr>
      </w:pPr>
    </w:p>
    <w:p w14:paraId="462C94DE" w14:textId="77777777" w:rsidR="0052089E" w:rsidRDefault="0052089E" w:rsidP="0052089E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1"/>
        <w:gridCol w:w="896"/>
        <w:gridCol w:w="765"/>
        <w:gridCol w:w="891"/>
        <w:gridCol w:w="1797"/>
        <w:gridCol w:w="567"/>
        <w:gridCol w:w="992"/>
        <w:gridCol w:w="851"/>
        <w:gridCol w:w="804"/>
      </w:tblGrid>
      <w:tr w:rsidR="0052089E" w:rsidRPr="0080681A" w14:paraId="7C57A7B3" w14:textId="77777777" w:rsidTr="009F3082">
        <w:trPr>
          <w:trHeight w:val="845"/>
        </w:trPr>
        <w:tc>
          <w:tcPr>
            <w:tcW w:w="891" w:type="dxa"/>
            <w:shd w:val="clear" w:color="auto" w:fill="8EAADB" w:themeFill="accent1" w:themeFillTint="99"/>
          </w:tcPr>
          <w:p w14:paraId="3757DCF2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40C3F0A7" w14:textId="77777777" w:rsidR="0052089E" w:rsidRPr="0080681A" w:rsidRDefault="0052089E" w:rsidP="009F3082">
            <w:pPr>
              <w:jc w:val="center"/>
              <w:rPr>
                <w:b/>
                <w:sz w:val="16"/>
                <w:szCs w:val="16"/>
                <w:lang w:val="es-ES"/>
              </w:rPr>
            </w:pPr>
            <w:r w:rsidRPr="0080681A">
              <w:rPr>
                <w:b/>
                <w:sz w:val="16"/>
                <w:szCs w:val="16"/>
                <w:lang w:val="es-ES"/>
              </w:rPr>
              <w:t>TIPO IM</w:t>
            </w:r>
          </w:p>
        </w:tc>
        <w:tc>
          <w:tcPr>
            <w:tcW w:w="896" w:type="dxa"/>
            <w:shd w:val="clear" w:color="auto" w:fill="8EAADB" w:themeFill="accent1" w:themeFillTint="99"/>
          </w:tcPr>
          <w:p w14:paraId="37F40E1C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28CE210A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</w:t>
            </w:r>
          </w:p>
        </w:tc>
        <w:tc>
          <w:tcPr>
            <w:tcW w:w="765" w:type="dxa"/>
            <w:shd w:val="clear" w:color="auto" w:fill="8EAADB" w:themeFill="accent1" w:themeFillTint="99"/>
          </w:tcPr>
          <w:p w14:paraId="06D64072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647317A6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Positivo</w:t>
            </w:r>
          </w:p>
          <w:p w14:paraId="2E5F2B06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891" w:type="dxa"/>
            <w:shd w:val="clear" w:color="auto" w:fill="8EAADB" w:themeFill="accent1" w:themeFillTint="99"/>
          </w:tcPr>
          <w:p w14:paraId="1402585A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39044000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Negativos</w:t>
            </w:r>
          </w:p>
          <w:p w14:paraId="73180887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1797" w:type="dxa"/>
            <w:shd w:val="clear" w:color="auto" w:fill="8EAADB" w:themeFill="accent1" w:themeFillTint="99"/>
          </w:tcPr>
          <w:p w14:paraId="7C0C1CA6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77B40503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 PSD</w:t>
            </w:r>
            <w:r w:rsidRPr="007A11B9">
              <w:rPr>
                <w:sz w:val="16"/>
                <w:szCs w:val="16"/>
              </w:rPr>
              <w:t>µV²/Hz</w:t>
            </w:r>
          </w:p>
          <w:p w14:paraId="503135E8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  <w:lang w:val="es-ES"/>
              </w:rPr>
              <w:t>Raw</w:t>
            </w:r>
            <w:proofErr w:type="spellEnd"/>
            <w:r w:rsidRPr="0080681A">
              <w:rPr>
                <w:sz w:val="16"/>
                <w:szCs w:val="16"/>
                <w:lang w:val="es-ES"/>
              </w:rPr>
              <w:t xml:space="preserve"> volts</w:t>
            </w:r>
            <w:r>
              <w:rPr>
                <w:sz w:val="16"/>
                <w:szCs w:val="16"/>
                <w:lang w:val="es-ES"/>
              </w:rPr>
              <w:t xml:space="preserve"> </w:t>
            </w:r>
            <w:r w:rsidRPr="007A11B9">
              <w:rPr>
                <w:sz w:val="16"/>
                <w:szCs w:val="16"/>
              </w:rPr>
              <w:t>µV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14:paraId="0AEDDBD4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6216FF9F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</w:t>
            </w:r>
          </w:p>
          <w:p w14:paraId="27596C07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(- +)</w:t>
            </w:r>
          </w:p>
        </w:tc>
        <w:tc>
          <w:tcPr>
            <w:tcW w:w="992" w:type="dxa"/>
            <w:shd w:val="clear" w:color="auto" w:fill="8EAADB" w:themeFill="accent1" w:themeFillTint="99"/>
          </w:tcPr>
          <w:p w14:paraId="2C920649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7907EBC4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3FECC8D2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Artefactos</w:t>
            </w:r>
          </w:p>
        </w:tc>
        <w:tc>
          <w:tcPr>
            <w:tcW w:w="851" w:type="dxa"/>
            <w:shd w:val="clear" w:color="auto" w:fill="8EAADB" w:themeFill="accent1" w:themeFillTint="99"/>
          </w:tcPr>
          <w:p w14:paraId="79E0FBA0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47221313" w14:textId="77777777" w:rsidR="0052089E" w:rsidRPr="0080681A" w:rsidRDefault="0052089E" w:rsidP="009F3082">
            <w:pPr>
              <w:ind w:right="-105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 xml:space="preserve"> </w:t>
            </w:r>
            <w:r w:rsidRPr="0080681A">
              <w:rPr>
                <w:sz w:val="16"/>
                <w:szCs w:val="16"/>
                <w:lang w:val="es-ES"/>
              </w:rPr>
              <w:t>Facilidad interacción</w:t>
            </w:r>
          </w:p>
        </w:tc>
        <w:tc>
          <w:tcPr>
            <w:tcW w:w="804" w:type="dxa"/>
            <w:shd w:val="clear" w:color="auto" w:fill="8EAADB" w:themeFill="accent1" w:themeFillTint="99"/>
          </w:tcPr>
          <w:p w14:paraId="014293C0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722AEA0A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PANAS</w:t>
            </w:r>
          </w:p>
          <w:p w14:paraId="736171CD" w14:textId="77777777" w:rsidR="0052089E" w:rsidRPr="0080681A" w:rsidRDefault="0052089E" w:rsidP="009F3082">
            <w:pPr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 xml:space="preserve">        </w:t>
            </w:r>
          </w:p>
        </w:tc>
      </w:tr>
      <w:tr w:rsidR="0052089E" w:rsidRPr="0080681A" w14:paraId="32FC359C" w14:textId="77777777" w:rsidTr="009F3082">
        <w:tc>
          <w:tcPr>
            <w:tcW w:w="891" w:type="dxa"/>
          </w:tcPr>
          <w:p w14:paraId="49C98353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1</w:t>
            </w:r>
          </w:p>
        </w:tc>
        <w:tc>
          <w:tcPr>
            <w:tcW w:w="896" w:type="dxa"/>
          </w:tcPr>
          <w:p w14:paraId="52BFE663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26F638A3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4EE7826E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22839F2A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2.7</w:t>
            </w:r>
          </w:p>
        </w:tc>
        <w:tc>
          <w:tcPr>
            <w:tcW w:w="567" w:type="dxa"/>
          </w:tcPr>
          <w:p w14:paraId="2E7DC2A2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+</w:t>
            </w:r>
          </w:p>
        </w:tc>
        <w:tc>
          <w:tcPr>
            <w:tcW w:w="992" w:type="dxa"/>
          </w:tcPr>
          <w:p w14:paraId="29A0996B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851" w:type="dxa"/>
          </w:tcPr>
          <w:p w14:paraId="112A6C2D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04" w:type="dxa"/>
          </w:tcPr>
          <w:p w14:paraId="2384A6B5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9</w:t>
            </w:r>
          </w:p>
        </w:tc>
      </w:tr>
      <w:tr w:rsidR="0052089E" w:rsidRPr="0080681A" w14:paraId="7094C19C" w14:textId="77777777" w:rsidTr="009F3082">
        <w:tc>
          <w:tcPr>
            <w:tcW w:w="891" w:type="dxa"/>
          </w:tcPr>
          <w:p w14:paraId="10A182EF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2</w:t>
            </w:r>
          </w:p>
        </w:tc>
        <w:tc>
          <w:tcPr>
            <w:tcW w:w="896" w:type="dxa"/>
          </w:tcPr>
          <w:p w14:paraId="1F28B57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77C630E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094F013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36EF234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1.7</w:t>
            </w:r>
          </w:p>
        </w:tc>
        <w:tc>
          <w:tcPr>
            <w:tcW w:w="567" w:type="dxa"/>
          </w:tcPr>
          <w:p w14:paraId="0F2840E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2" w:type="dxa"/>
          </w:tcPr>
          <w:p w14:paraId="164E413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5328EBB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04" w:type="dxa"/>
          </w:tcPr>
          <w:p w14:paraId="63E8AF2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</w:tr>
      <w:tr w:rsidR="0052089E" w:rsidRPr="0080681A" w14:paraId="7A524467" w14:textId="77777777" w:rsidTr="009F3082">
        <w:tc>
          <w:tcPr>
            <w:tcW w:w="891" w:type="dxa"/>
          </w:tcPr>
          <w:p w14:paraId="15D47855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TAS</w:t>
            </w:r>
          </w:p>
        </w:tc>
        <w:tc>
          <w:tcPr>
            <w:tcW w:w="896" w:type="dxa"/>
          </w:tcPr>
          <w:p w14:paraId="131915B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446205B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91" w:type="dxa"/>
          </w:tcPr>
          <w:p w14:paraId="7F81EBD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797" w:type="dxa"/>
          </w:tcPr>
          <w:p w14:paraId="3642417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2.9</w:t>
            </w:r>
          </w:p>
        </w:tc>
        <w:tc>
          <w:tcPr>
            <w:tcW w:w="567" w:type="dxa"/>
          </w:tcPr>
          <w:p w14:paraId="26D67DD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0DA5CA5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2C50386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04" w:type="dxa"/>
          </w:tcPr>
          <w:p w14:paraId="1C90CE9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4310F437" w14:textId="77777777" w:rsidTr="009F3082">
        <w:tc>
          <w:tcPr>
            <w:tcW w:w="891" w:type="dxa"/>
          </w:tcPr>
          <w:p w14:paraId="4117238C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PAI</w:t>
            </w:r>
          </w:p>
        </w:tc>
        <w:tc>
          <w:tcPr>
            <w:tcW w:w="896" w:type="dxa"/>
          </w:tcPr>
          <w:p w14:paraId="2FBB7CB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46AC3D9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58C2A94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3EE5258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3.0</w:t>
            </w:r>
          </w:p>
        </w:tc>
        <w:tc>
          <w:tcPr>
            <w:tcW w:w="567" w:type="dxa"/>
          </w:tcPr>
          <w:p w14:paraId="77DE1F0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1F59786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466DFDF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04B5873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79B55412" w14:textId="77777777" w:rsidTr="009F3082">
        <w:tc>
          <w:tcPr>
            <w:tcW w:w="891" w:type="dxa"/>
          </w:tcPr>
          <w:p w14:paraId="7C75B466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1</w:t>
            </w:r>
          </w:p>
        </w:tc>
        <w:tc>
          <w:tcPr>
            <w:tcW w:w="896" w:type="dxa"/>
          </w:tcPr>
          <w:p w14:paraId="4A96A5C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10621BA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91" w:type="dxa"/>
          </w:tcPr>
          <w:p w14:paraId="1ECBD28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797" w:type="dxa"/>
          </w:tcPr>
          <w:p w14:paraId="0C57438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2.7</w:t>
            </w:r>
          </w:p>
        </w:tc>
        <w:tc>
          <w:tcPr>
            <w:tcW w:w="567" w:type="dxa"/>
          </w:tcPr>
          <w:p w14:paraId="0AC57EE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5A187D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51" w:type="dxa"/>
          </w:tcPr>
          <w:p w14:paraId="30E4C72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53B8F5A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63AA8320" w14:textId="77777777" w:rsidTr="009F3082">
        <w:tc>
          <w:tcPr>
            <w:tcW w:w="891" w:type="dxa"/>
          </w:tcPr>
          <w:p w14:paraId="3C672429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2</w:t>
            </w:r>
          </w:p>
        </w:tc>
        <w:tc>
          <w:tcPr>
            <w:tcW w:w="896" w:type="dxa"/>
          </w:tcPr>
          <w:p w14:paraId="5BE308D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2FD7190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69E874E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15DA1E8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1.8</w:t>
            </w:r>
          </w:p>
        </w:tc>
        <w:tc>
          <w:tcPr>
            <w:tcW w:w="567" w:type="dxa"/>
          </w:tcPr>
          <w:p w14:paraId="6BD1317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363DD6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51" w:type="dxa"/>
          </w:tcPr>
          <w:p w14:paraId="3931885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3C4950B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543BF273" w14:textId="77777777" w:rsidTr="009F3082">
        <w:tc>
          <w:tcPr>
            <w:tcW w:w="891" w:type="dxa"/>
          </w:tcPr>
          <w:p w14:paraId="1F754C20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GAI</w:t>
            </w:r>
          </w:p>
        </w:tc>
        <w:tc>
          <w:tcPr>
            <w:tcW w:w="896" w:type="dxa"/>
          </w:tcPr>
          <w:p w14:paraId="71F637D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0DCA547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2616DC7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561420B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2.6</w:t>
            </w:r>
          </w:p>
        </w:tc>
        <w:tc>
          <w:tcPr>
            <w:tcW w:w="567" w:type="dxa"/>
          </w:tcPr>
          <w:p w14:paraId="5D37C66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FC3208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3BC4B7D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04" w:type="dxa"/>
          </w:tcPr>
          <w:p w14:paraId="04CD54D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51D8DDB1" w14:textId="77777777" w:rsidTr="009F3082">
        <w:tc>
          <w:tcPr>
            <w:tcW w:w="891" w:type="dxa"/>
          </w:tcPr>
          <w:p w14:paraId="1AD110C7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</w:rPr>
              <w:t>HVP-βγ</w:t>
            </w:r>
          </w:p>
        </w:tc>
        <w:tc>
          <w:tcPr>
            <w:tcW w:w="896" w:type="dxa"/>
          </w:tcPr>
          <w:p w14:paraId="617D647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22839EE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2E73681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1C6E383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3.7</w:t>
            </w:r>
          </w:p>
        </w:tc>
        <w:tc>
          <w:tcPr>
            <w:tcW w:w="567" w:type="dxa"/>
          </w:tcPr>
          <w:p w14:paraId="4B6E7BD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892420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4DFC96C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04" w:type="dxa"/>
          </w:tcPr>
          <w:p w14:paraId="6E30667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53C2FD5A" w14:textId="77777777" w:rsidTr="009F3082">
        <w:tc>
          <w:tcPr>
            <w:tcW w:w="891" w:type="dxa"/>
          </w:tcPr>
          <w:p w14:paraId="07BDBB20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AEOG</w:t>
            </w:r>
          </w:p>
        </w:tc>
        <w:tc>
          <w:tcPr>
            <w:tcW w:w="896" w:type="dxa"/>
          </w:tcPr>
          <w:p w14:paraId="14C07CB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377D33E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593CD9F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0E82C9A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(±10)</w:t>
            </w:r>
            <w:r w:rsidRPr="00C84B0F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</w:rPr>
              <w:t>68 mv</w:t>
            </w:r>
          </w:p>
        </w:tc>
        <w:tc>
          <w:tcPr>
            <w:tcW w:w="567" w:type="dxa"/>
          </w:tcPr>
          <w:p w14:paraId="4A7EB4E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9EDF1D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386346E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53A3F38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4E00C0D7" w14:textId="77777777" w:rsidTr="009F3082">
        <w:tc>
          <w:tcPr>
            <w:tcW w:w="891" w:type="dxa"/>
          </w:tcPr>
          <w:p w14:paraId="7A7E4813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AMMG</w:t>
            </w:r>
          </w:p>
        </w:tc>
        <w:tc>
          <w:tcPr>
            <w:tcW w:w="896" w:type="dxa"/>
          </w:tcPr>
          <w:p w14:paraId="599FEDB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676EBBF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91" w:type="dxa"/>
          </w:tcPr>
          <w:p w14:paraId="1E2E386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797" w:type="dxa"/>
          </w:tcPr>
          <w:p w14:paraId="6E36349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(±)</w:t>
            </w:r>
            <w:r>
              <w:rPr>
                <w:sz w:val="16"/>
              </w:rPr>
              <w:t>48 mv</w:t>
            </w:r>
          </w:p>
        </w:tc>
        <w:tc>
          <w:tcPr>
            <w:tcW w:w="567" w:type="dxa"/>
          </w:tcPr>
          <w:p w14:paraId="308D2E2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3311E3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</w:tcPr>
          <w:p w14:paraId="7E61ABE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040BA68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5EEB3103" w14:textId="77777777" w:rsidTr="009F3082">
        <w:tc>
          <w:tcPr>
            <w:tcW w:w="891" w:type="dxa"/>
          </w:tcPr>
          <w:p w14:paraId="0DF2E79A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P300</w:t>
            </w:r>
          </w:p>
        </w:tc>
        <w:tc>
          <w:tcPr>
            <w:tcW w:w="896" w:type="dxa"/>
          </w:tcPr>
          <w:p w14:paraId="3AABBD3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6986984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6B8CEFE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18DD34E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</w:t>
            </w:r>
            <w:r w:rsidRPr="00C84B0F">
              <w:rPr>
                <w:sz w:val="16"/>
                <w:szCs w:val="16"/>
                <w:lang w:val="en-US"/>
              </w:rPr>
              <w:t>)</w:t>
            </w:r>
            <w:r>
              <w:rPr>
                <w:sz w:val="16"/>
              </w:rPr>
              <w:t>-18 mv</w:t>
            </w:r>
          </w:p>
        </w:tc>
        <w:tc>
          <w:tcPr>
            <w:tcW w:w="567" w:type="dxa"/>
          </w:tcPr>
          <w:p w14:paraId="7943920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045158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65574B2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60EC28E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13C8776E" w14:textId="77777777" w:rsidTr="009F3082">
        <w:tc>
          <w:tcPr>
            <w:tcW w:w="891" w:type="dxa"/>
          </w:tcPr>
          <w:p w14:paraId="7FC43845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SSAEP</w:t>
            </w:r>
          </w:p>
        </w:tc>
        <w:tc>
          <w:tcPr>
            <w:tcW w:w="896" w:type="dxa"/>
          </w:tcPr>
          <w:p w14:paraId="25AFBCC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61E9248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482B6F3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45575E5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0.5</w:t>
            </w:r>
          </w:p>
        </w:tc>
        <w:tc>
          <w:tcPr>
            <w:tcW w:w="567" w:type="dxa"/>
          </w:tcPr>
          <w:p w14:paraId="43CAE7A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A25C66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763994B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804" w:type="dxa"/>
          </w:tcPr>
          <w:p w14:paraId="1A0A2F6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6B6CF726" w14:textId="77777777" w:rsidTr="009F3082">
        <w:tc>
          <w:tcPr>
            <w:tcW w:w="891" w:type="dxa"/>
          </w:tcPr>
          <w:p w14:paraId="0C9A6C9D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</w:rPr>
              <w:t>Rt</w:t>
            </w:r>
            <w:proofErr w:type="spellEnd"/>
            <w:r w:rsidRPr="0080681A">
              <w:rPr>
                <w:sz w:val="16"/>
                <w:szCs w:val="16"/>
              </w:rPr>
              <w:t>-NFB</w:t>
            </w:r>
          </w:p>
        </w:tc>
        <w:tc>
          <w:tcPr>
            <w:tcW w:w="896" w:type="dxa"/>
          </w:tcPr>
          <w:p w14:paraId="1B45789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5330CDA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891" w:type="dxa"/>
          </w:tcPr>
          <w:p w14:paraId="124DE5A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797" w:type="dxa"/>
          </w:tcPr>
          <w:p w14:paraId="5170A9D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567" w:type="dxa"/>
          </w:tcPr>
          <w:p w14:paraId="6A3052F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AEC31A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323A0F5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786C3CF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</w:tbl>
    <w:p w14:paraId="4E525807" w14:textId="77777777" w:rsidR="0052089E" w:rsidRPr="00374093" w:rsidRDefault="0052089E" w:rsidP="0052089E">
      <w:pPr>
        <w:rPr>
          <w:sz w:val="20"/>
          <w:szCs w:val="20"/>
        </w:rPr>
      </w:pPr>
    </w:p>
    <w:p w14:paraId="4807DBAF" w14:textId="77777777" w:rsidR="0052089E" w:rsidRDefault="0052089E" w:rsidP="0052089E"/>
    <w:p w14:paraId="7083ABED" w14:textId="77777777" w:rsidR="0052089E" w:rsidRDefault="0052089E" w:rsidP="0052089E"/>
    <w:p w14:paraId="06679DC2" w14:textId="77777777" w:rsidR="0052089E" w:rsidRDefault="0052089E" w:rsidP="0052089E"/>
    <w:p w14:paraId="501BDC4A" w14:textId="77777777" w:rsidR="0052089E" w:rsidRDefault="0052089E" w:rsidP="0052089E"/>
    <w:p w14:paraId="57DEE14B" w14:textId="77777777" w:rsidR="0052089E" w:rsidRDefault="0052089E" w:rsidP="0052089E"/>
    <w:p w14:paraId="1C75CEFE" w14:textId="77777777" w:rsidR="0052089E" w:rsidRDefault="0052089E" w:rsidP="0052089E"/>
    <w:p w14:paraId="6E92AA75" w14:textId="77777777" w:rsidR="0052089E" w:rsidRDefault="0052089E" w:rsidP="0052089E"/>
    <w:p w14:paraId="0BA22F96" w14:textId="77777777" w:rsidR="0052089E" w:rsidRDefault="0052089E" w:rsidP="0052089E"/>
    <w:p w14:paraId="68084251" w14:textId="77777777" w:rsidR="0052089E" w:rsidRDefault="0052089E" w:rsidP="0052089E"/>
    <w:p w14:paraId="1FE4F971" w14:textId="77777777" w:rsidR="0052089E" w:rsidRDefault="0052089E" w:rsidP="0052089E"/>
    <w:p w14:paraId="2E4219A0" w14:textId="77777777" w:rsidR="0052089E" w:rsidRDefault="0052089E" w:rsidP="0052089E"/>
    <w:p w14:paraId="38DDE418" w14:textId="01ED5C78" w:rsidR="0052089E" w:rsidRPr="00182749" w:rsidRDefault="0052089E" w:rsidP="0052089E">
      <w:pPr>
        <w:rPr>
          <w:lang w:val="es-ES"/>
        </w:rPr>
      </w:pPr>
      <w:r w:rsidRPr="00D14C5B">
        <w:t xml:space="preserve">Resultados </w:t>
      </w:r>
      <w:r>
        <w:t>–</w:t>
      </w:r>
      <w:r w:rsidRPr="00D14C5B">
        <w:t xml:space="preserve"> </w:t>
      </w:r>
      <w:r w:rsidR="00182749">
        <w:rPr>
          <w:lang w:val="es-ES"/>
        </w:rPr>
        <w:t>Sujeto 9</w:t>
      </w:r>
    </w:p>
    <w:p w14:paraId="338445CF" w14:textId="77777777" w:rsidR="0052089E" w:rsidRDefault="0052089E" w:rsidP="0052089E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1"/>
        <w:gridCol w:w="896"/>
        <w:gridCol w:w="765"/>
        <w:gridCol w:w="891"/>
        <w:gridCol w:w="1797"/>
        <w:gridCol w:w="567"/>
        <w:gridCol w:w="992"/>
        <w:gridCol w:w="851"/>
        <w:gridCol w:w="804"/>
      </w:tblGrid>
      <w:tr w:rsidR="0052089E" w:rsidRPr="0080681A" w14:paraId="68A385C7" w14:textId="77777777" w:rsidTr="009F3082">
        <w:trPr>
          <w:trHeight w:val="845"/>
        </w:trPr>
        <w:tc>
          <w:tcPr>
            <w:tcW w:w="891" w:type="dxa"/>
            <w:shd w:val="clear" w:color="auto" w:fill="8EAADB" w:themeFill="accent1" w:themeFillTint="99"/>
          </w:tcPr>
          <w:p w14:paraId="7476EEE9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11B8633F" w14:textId="77777777" w:rsidR="0052089E" w:rsidRPr="0080681A" w:rsidRDefault="0052089E" w:rsidP="009F3082">
            <w:pPr>
              <w:jc w:val="center"/>
              <w:rPr>
                <w:b/>
                <w:sz w:val="16"/>
                <w:szCs w:val="16"/>
                <w:lang w:val="es-ES"/>
              </w:rPr>
            </w:pPr>
            <w:r w:rsidRPr="0080681A">
              <w:rPr>
                <w:b/>
                <w:sz w:val="16"/>
                <w:szCs w:val="16"/>
                <w:lang w:val="es-ES"/>
              </w:rPr>
              <w:t>TIPO IM</w:t>
            </w:r>
          </w:p>
        </w:tc>
        <w:tc>
          <w:tcPr>
            <w:tcW w:w="896" w:type="dxa"/>
            <w:shd w:val="clear" w:color="auto" w:fill="8EAADB" w:themeFill="accent1" w:themeFillTint="99"/>
          </w:tcPr>
          <w:p w14:paraId="69C43270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26CFE8A0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</w:t>
            </w:r>
          </w:p>
        </w:tc>
        <w:tc>
          <w:tcPr>
            <w:tcW w:w="765" w:type="dxa"/>
            <w:shd w:val="clear" w:color="auto" w:fill="8EAADB" w:themeFill="accent1" w:themeFillTint="99"/>
          </w:tcPr>
          <w:p w14:paraId="111C1839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7DD9EADD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Positivo</w:t>
            </w:r>
          </w:p>
          <w:p w14:paraId="2C142E47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891" w:type="dxa"/>
            <w:shd w:val="clear" w:color="auto" w:fill="8EAADB" w:themeFill="accent1" w:themeFillTint="99"/>
          </w:tcPr>
          <w:p w14:paraId="1D40155D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3E8053C5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Negativos</w:t>
            </w:r>
          </w:p>
          <w:p w14:paraId="5C1A953D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1797" w:type="dxa"/>
            <w:shd w:val="clear" w:color="auto" w:fill="8EAADB" w:themeFill="accent1" w:themeFillTint="99"/>
          </w:tcPr>
          <w:p w14:paraId="02DC3BDA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55F0C2E1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 PSD</w:t>
            </w:r>
            <w:r w:rsidRPr="007A11B9">
              <w:rPr>
                <w:sz w:val="16"/>
                <w:szCs w:val="16"/>
              </w:rPr>
              <w:t>µV²/Hz</w:t>
            </w:r>
          </w:p>
          <w:p w14:paraId="107123C9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  <w:lang w:val="es-ES"/>
              </w:rPr>
              <w:t>Raw</w:t>
            </w:r>
            <w:proofErr w:type="spellEnd"/>
            <w:r w:rsidRPr="0080681A">
              <w:rPr>
                <w:sz w:val="16"/>
                <w:szCs w:val="16"/>
                <w:lang w:val="es-ES"/>
              </w:rPr>
              <w:t xml:space="preserve"> volts</w:t>
            </w:r>
            <w:r>
              <w:rPr>
                <w:sz w:val="16"/>
                <w:szCs w:val="16"/>
                <w:lang w:val="es-ES"/>
              </w:rPr>
              <w:t xml:space="preserve"> </w:t>
            </w:r>
            <w:r w:rsidRPr="007A11B9">
              <w:rPr>
                <w:sz w:val="16"/>
                <w:szCs w:val="16"/>
              </w:rPr>
              <w:t>µV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14:paraId="5F768BAB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61D8FB0E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</w:t>
            </w:r>
          </w:p>
          <w:p w14:paraId="5C24436B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(- +)</w:t>
            </w:r>
          </w:p>
        </w:tc>
        <w:tc>
          <w:tcPr>
            <w:tcW w:w="992" w:type="dxa"/>
            <w:shd w:val="clear" w:color="auto" w:fill="8EAADB" w:themeFill="accent1" w:themeFillTint="99"/>
          </w:tcPr>
          <w:p w14:paraId="763B38F5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59050E15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31FA17DE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Artefactos</w:t>
            </w:r>
          </w:p>
        </w:tc>
        <w:tc>
          <w:tcPr>
            <w:tcW w:w="851" w:type="dxa"/>
            <w:shd w:val="clear" w:color="auto" w:fill="8EAADB" w:themeFill="accent1" w:themeFillTint="99"/>
          </w:tcPr>
          <w:p w14:paraId="62726A20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5A5E3C98" w14:textId="77777777" w:rsidR="0052089E" w:rsidRPr="0080681A" w:rsidRDefault="0052089E" w:rsidP="009F3082">
            <w:pPr>
              <w:ind w:right="-105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 xml:space="preserve"> </w:t>
            </w:r>
            <w:r w:rsidRPr="0080681A">
              <w:rPr>
                <w:sz w:val="16"/>
                <w:szCs w:val="16"/>
                <w:lang w:val="es-ES"/>
              </w:rPr>
              <w:t>Facilidad interacción</w:t>
            </w:r>
          </w:p>
        </w:tc>
        <w:tc>
          <w:tcPr>
            <w:tcW w:w="804" w:type="dxa"/>
            <w:shd w:val="clear" w:color="auto" w:fill="8EAADB" w:themeFill="accent1" w:themeFillTint="99"/>
          </w:tcPr>
          <w:p w14:paraId="6C476D6E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0B3E097A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PANAS</w:t>
            </w:r>
          </w:p>
          <w:p w14:paraId="65FE522D" w14:textId="77777777" w:rsidR="0052089E" w:rsidRPr="0080681A" w:rsidRDefault="0052089E" w:rsidP="009F3082">
            <w:pPr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 xml:space="preserve">        </w:t>
            </w:r>
          </w:p>
        </w:tc>
      </w:tr>
      <w:tr w:rsidR="0052089E" w:rsidRPr="0080681A" w14:paraId="4248C547" w14:textId="77777777" w:rsidTr="009F3082">
        <w:tc>
          <w:tcPr>
            <w:tcW w:w="891" w:type="dxa"/>
          </w:tcPr>
          <w:p w14:paraId="644FFFAD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1</w:t>
            </w:r>
          </w:p>
        </w:tc>
        <w:tc>
          <w:tcPr>
            <w:tcW w:w="896" w:type="dxa"/>
          </w:tcPr>
          <w:p w14:paraId="6C108EA0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523C76DA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74A8643B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7B1A1FDE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2.8</w:t>
            </w:r>
          </w:p>
        </w:tc>
        <w:tc>
          <w:tcPr>
            <w:tcW w:w="567" w:type="dxa"/>
          </w:tcPr>
          <w:p w14:paraId="34459257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+</w:t>
            </w:r>
          </w:p>
        </w:tc>
        <w:tc>
          <w:tcPr>
            <w:tcW w:w="992" w:type="dxa"/>
          </w:tcPr>
          <w:p w14:paraId="6C0BF5D6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21E2F19B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1A5B794A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8</w:t>
            </w:r>
          </w:p>
        </w:tc>
      </w:tr>
      <w:tr w:rsidR="0052089E" w:rsidRPr="0080681A" w14:paraId="03DCFCF3" w14:textId="77777777" w:rsidTr="009F3082">
        <w:tc>
          <w:tcPr>
            <w:tcW w:w="891" w:type="dxa"/>
          </w:tcPr>
          <w:p w14:paraId="7CC513E0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2</w:t>
            </w:r>
          </w:p>
        </w:tc>
        <w:tc>
          <w:tcPr>
            <w:tcW w:w="896" w:type="dxa"/>
          </w:tcPr>
          <w:p w14:paraId="2F98657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0479986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91" w:type="dxa"/>
          </w:tcPr>
          <w:p w14:paraId="47D902F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797" w:type="dxa"/>
          </w:tcPr>
          <w:p w14:paraId="6B5352C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2.3</w:t>
            </w:r>
          </w:p>
        </w:tc>
        <w:tc>
          <w:tcPr>
            <w:tcW w:w="567" w:type="dxa"/>
          </w:tcPr>
          <w:p w14:paraId="769BC46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2" w:type="dxa"/>
          </w:tcPr>
          <w:p w14:paraId="50CBA0E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2EE7A76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04" w:type="dxa"/>
          </w:tcPr>
          <w:p w14:paraId="080D5E0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</w:tr>
      <w:tr w:rsidR="0052089E" w:rsidRPr="0080681A" w14:paraId="1816463A" w14:textId="77777777" w:rsidTr="009F3082">
        <w:tc>
          <w:tcPr>
            <w:tcW w:w="891" w:type="dxa"/>
          </w:tcPr>
          <w:p w14:paraId="4FE0B7EA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TAS</w:t>
            </w:r>
          </w:p>
        </w:tc>
        <w:tc>
          <w:tcPr>
            <w:tcW w:w="896" w:type="dxa"/>
          </w:tcPr>
          <w:p w14:paraId="7AFC6A5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40887FB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91" w:type="dxa"/>
          </w:tcPr>
          <w:p w14:paraId="4F998AD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797" w:type="dxa"/>
          </w:tcPr>
          <w:p w14:paraId="50704CB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3.0</w:t>
            </w:r>
          </w:p>
        </w:tc>
        <w:tc>
          <w:tcPr>
            <w:tcW w:w="567" w:type="dxa"/>
          </w:tcPr>
          <w:p w14:paraId="7F3D11C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4DFE9B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7D15027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04" w:type="dxa"/>
          </w:tcPr>
          <w:p w14:paraId="2A0B8C6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7745FC1B" w14:textId="77777777" w:rsidTr="009F3082">
        <w:tc>
          <w:tcPr>
            <w:tcW w:w="891" w:type="dxa"/>
          </w:tcPr>
          <w:p w14:paraId="2990EDBF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PAI</w:t>
            </w:r>
          </w:p>
        </w:tc>
        <w:tc>
          <w:tcPr>
            <w:tcW w:w="896" w:type="dxa"/>
          </w:tcPr>
          <w:p w14:paraId="37FD879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14475F1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91" w:type="dxa"/>
          </w:tcPr>
          <w:p w14:paraId="111871F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797" w:type="dxa"/>
          </w:tcPr>
          <w:p w14:paraId="71D7E9F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3.6</w:t>
            </w:r>
          </w:p>
        </w:tc>
        <w:tc>
          <w:tcPr>
            <w:tcW w:w="567" w:type="dxa"/>
          </w:tcPr>
          <w:p w14:paraId="03368FA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F31D00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1507B9D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04" w:type="dxa"/>
          </w:tcPr>
          <w:p w14:paraId="6471A7F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3951D7F9" w14:textId="77777777" w:rsidTr="009F3082">
        <w:tc>
          <w:tcPr>
            <w:tcW w:w="891" w:type="dxa"/>
          </w:tcPr>
          <w:p w14:paraId="52E5934A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1</w:t>
            </w:r>
          </w:p>
        </w:tc>
        <w:tc>
          <w:tcPr>
            <w:tcW w:w="896" w:type="dxa"/>
          </w:tcPr>
          <w:p w14:paraId="4C5064E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433C0F1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721CCEE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56399DE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2.8</w:t>
            </w:r>
          </w:p>
        </w:tc>
        <w:tc>
          <w:tcPr>
            <w:tcW w:w="567" w:type="dxa"/>
          </w:tcPr>
          <w:p w14:paraId="7B6B6CA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33506C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045304A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04" w:type="dxa"/>
          </w:tcPr>
          <w:p w14:paraId="7FE618C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49D8AA11" w14:textId="77777777" w:rsidTr="009F3082">
        <w:tc>
          <w:tcPr>
            <w:tcW w:w="891" w:type="dxa"/>
          </w:tcPr>
          <w:p w14:paraId="13D7362A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2</w:t>
            </w:r>
          </w:p>
        </w:tc>
        <w:tc>
          <w:tcPr>
            <w:tcW w:w="896" w:type="dxa"/>
          </w:tcPr>
          <w:p w14:paraId="4245A06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042783A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91" w:type="dxa"/>
          </w:tcPr>
          <w:p w14:paraId="7AF1AD1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797" w:type="dxa"/>
          </w:tcPr>
          <w:p w14:paraId="248B853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1.7</w:t>
            </w:r>
          </w:p>
        </w:tc>
        <w:tc>
          <w:tcPr>
            <w:tcW w:w="567" w:type="dxa"/>
          </w:tcPr>
          <w:p w14:paraId="1782215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645CD5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51" w:type="dxa"/>
          </w:tcPr>
          <w:p w14:paraId="6EE3481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04" w:type="dxa"/>
          </w:tcPr>
          <w:p w14:paraId="2050765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71F8EFA6" w14:textId="77777777" w:rsidTr="009F3082">
        <w:tc>
          <w:tcPr>
            <w:tcW w:w="891" w:type="dxa"/>
          </w:tcPr>
          <w:p w14:paraId="18012C70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GAI</w:t>
            </w:r>
          </w:p>
        </w:tc>
        <w:tc>
          <w:tcPr>
            <w:tcW w:w="896" w:type="dxa"/>
          </w:tcPr>
          <w:p w14:paraId="00128B8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627E539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91" w:type="dxa"/>
          </w:tcPr>
          <w:p w14:paraId="23589FA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797" w:type="dxa"/>
          </w:tcPr>
          <w:p w14:paraId="19F1466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2.1</w:t>
            </w:r>
          </w:p>
        </w:tc>
        <w:tc>
          <w:tcPr>
            <w:tcW w:w="567" w:type="dxa"/>
          </w:tcPr>
          <w:p w14:paraId="582584A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25EC1D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783F911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04" w:type="dxa"/>
          </w:tcPr>
          <w:p w14:paraId="39AE622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3D8DDA8B" w14:textId="77777777" w:rsidTr="009F3082">
        <w:tc>
          <w:tcPr>
            <w:tcW w:w="891" w:type="dxa"/>
          </w:tcPr>
          <w:p w14:paraId="760E9FF3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</w:rPr>
              <w:t>HVP-βγ</w:t>
            </w:r>
          </w:p>
        </w:tc>
        <w:tc>
          <w:tcPr>
            <w:tcW w:w="896" w:type="dxa"/>
          </w:tcPr>
          <w:p w14:paraId="2A1B15C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6C20424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2C9C3BD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00B1A0F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3.2</w:t>
            </w:r>
          </w:p>
        </w:tc>
        <w:tc>
          <w:tcPr>
            <w:tcW w:w="567" w:type="dxa"/>
          </w:tcPr>
          <w:p w14:paraId="3979247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778789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</w:tcPr>
          <w:p w14:paraId="63B7273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0468A4F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33269DC9" w14:textId="77777777" w:rsidTr="009F3082">
        <w:tc>
          <w:tcPr>
            <w:tcW w:w="891" w:type="dxa"/>
          </w:tcPr>
          <w:p w14:paraId="0605EA87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AEOG</w:t>
            </w:r>
          </w:p>
        </w:tc>
        <w:tc>
          <w:tcPr>
            <w:tcW w:w="896" w:type="dxa"/>
          </w:tcPr>
          <w:p w14:paraId="2C03035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0AA36F8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91" w:type="dxa"/>
          </w:tcPr>
          <w:p w14:paraId="3AFA68D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797" w:type="dxa"/>
          </w:tcPr>
          <w:p w14:paraId="3395791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(±10)</w:t>
            </w:r>
            <w:r>
              <w:rPr>
                <w:sz w:val="16"/>
                <w:szCs w:val="16"/>
                <w:lang w:val="en-US"/>
              </w:rPr>
              <w:t>82</w:t>
            </w:r>
            <w:r>
              <w:rPr>
                <w:sz w:val="16"/>
              </w:rPr>
              <w:t xml:space="preserve"> mv</w:t>
            </w:r>
          </w:p>
        </w:tc>
        <w:tc>
          <w:tcPr>
            <w:tcW w:w="567" w:type="dxa"/>
          </w:tcPr>
          <w:p w14:paraId="085357E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005FE5A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</w:tcPr>
          <w:p w14:paraId="79F9FC0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804" w:type="dxa"/>
          </w:tcPr>
          <w:p w14:paraId="06457F0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64FD0377" w14:textId="77777777" w:rsidTr="009F3082">
        <w:tc>
          <w:tcPr>
            <w:tcW w:w="891" w:type="dxa"/>
          </w:tcPr>
          <w:p w14:paraId="6B7FFFFC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AMMG</w:t>
            </w:r>
          </w:p>
        </w:tc>
        <w:tc>
          <w:tcPr>
            <w:tcW w:w="896" w:type="dxa"/>
          </w:tcPr>
          <w:p w14:paraId="288C49D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28F9176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91" w:type="dxa"/>
          </w:tcPr>
          <w:p w14:paraId="77042FB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797" w:type="dxa"/>
          </w:tcPr>
          <w:p w14:paraId="76A6B8F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(±)</w:t>
            </w:r>
            <w:r>
              <w:rPr>
                <w:sz w:val="16"/>
              </w:rPr>
              <w:t>63 mv</w:t>
            </w:r>
          </w:p>
        </w:tc>
        <w:tc>
          <w:tcPr>
            <w:tcW w:w="567" w:type="dxa"/>
          </w:tcPr>
          <w:p w14:paraId="7513054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5BEEA2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</w:tcPr>
          <w:p w14:paraId="382AE21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6031790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0FBA0590" w14:textId="77777777" w:rsidTr="009F3082">
        <w:tc>
          <w:tcPr>
            <w:tcW w:w="891" w:type="dxa"/>
          </w:tcPr>
          <w:p w14:paraId="597AEB15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P300</w:t>
            </w:r>
          </w:p>
        </w:tc>
        <w:tc>
          <w:tcPr>
            <w:tcW w:w="896" w:type="dxa"/>
          </w:tcPr>
          <w:p w14:paraId="5B99725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28C3B0F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7669EE1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58E0D9A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</w:t>
            </w:r>
            <w:r w:rsidRPr="00C84B0F">
              <w:rPr>
                <w:sz w:val="16"/>
                <w:szCs w:val="16"/>
                <w:lang w:val="en-US"/>
              </w:rPr>
              <w:t>)</w:t>
            </w:r>
            <w:r>
              <w:rPr>
                <w:sz w:val="16"/>
              </w:rPr>
              <w:t>-3 mv</w:t>
            </w:r>
          </w:p>
        </w:tc>
        <w:tc>
          <w:tcPr>
            <w:tcW w:w="567" w:type="dxa"/>
          </w:tcPr>
          <w:p w14:paraId="450BA78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6B26AC2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45A814C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5C32462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2139998D" w14:textId="77777777" w:rsidTr="009F3082">
        <w:tc>
          <w:tcPr>
            <w:tcW w:w="891" w:type="dxa"/>
          </w:tcPr>
          <w:p w14:paraId="6E740C0C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SSAEP</w:t>
            </w:r>
          </w:p>
        </w:tc>
        <w:tc>
          <w:tcPr>
            <w:tcW w:w="896" w:type="dxa"/>
          </w:tcPr>
          <w:p w14:paraId="74FF250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7B3CD40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67A0452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0A89ACD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0.8</w:t>
            </w:r>
          </w:p>
        </w:tc>
        <w:tc>
          <w:tcPr>
            <w:tcW w:w="567" w:type="dxa"/>
          </w:tcPr>
          <w:p w14:paraId="5EB81BA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580AB3C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2DA0DE9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0F894C1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10D5F2E3" w14:textId="77777777" w:rsidTr="009F3082">
        <w:tc>
          <w:tcPr>
            <w:tcW w:w="891" w:type="dxa"/>
          </w:tcPr>
          <w:p w14:paraId="39C485B9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</w:rPr>
              <w:t>Rt</w:t>
            </w:r>
            <w:proofErr w:type="spellEnd"/>
            <w:r w:rsidRPr="0080681A">
              <w:rPr>
                <w:sz w:val="16"/>
                <w:szCs w:val="16"/>
              </w:rPr>
              <w:t>-NFB</w:t>
            </w:r>
          </w:p>
        </w:tc>
        <w:tc>
          <w:tcPr>
            <w:tcW w:w="896" w:type="dxa"/>
          </w:tcPr>
          <w:p w14:paraId="434AD95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2980648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891" w:type="dxa"/>
          </w:tcPr>
          <w:p w14:paraId="3D9D4FE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797" w:type="dxa"/>
          </w:tcPr>
          <w:p w14:paraId="571042D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567" w:type="dxa"/>
          </w:tcPr>
          <w:p w14:paraId="25E102B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4432847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6111B75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7FB2FE6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</w:tbl>
    <w:p w14:paraId="7AD3968C" w14:textId="77777777" w:rsidR="0052089E" w:rsidRPr="00374093" w:rsidRDefault="0052089E" w:rsidP="0052089E">
      <w:pPr>
        <w:rPr>
          <w:sz w:val="20"/>
          <w:szCs w:val="20"/>
        </w:rPr>
      </w:pPr>
    </w:p>
    <w:p w14:paraId="22437FE2" w14:textId="75D769BD" w:rsidR="0052089E" w:rsidRPr="00182749" w:rsidRDefault="0052089E" w:rsidP="0052089E">
      <w:pPr>
        <w:rPr>
          <w:lang w:val="es-ES"/>
        </w:rPr>
      </w:pPr>
      <w:r w:rsidRPr="00D14C5B">
        <w:t xml:space="preserve">Resultados </w:t>
      </w:r>
      <w:r>
        <w:t>–</w:t>
      </w:r>
      <w:r w:rsidRPr="00D14C5B">
        <w:t xml:space="preserve"> </w:t>
      </w:r>
      <w:r w:rsidR="00182749">
        <w:rPr>
          <w:lang w:val="es-ES"/>
        </w:rPr>
        <w:t>sujeto 10</w:t>
      </w:r>
    </w:p>
    <w:p w14:paraId="128DC0DE" w14:textId="77777777" w:rsidR="0052089E" w:rsidRDefault="0052089E" w:rsidP="0052089E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1"/>
        <w:gridCol w:w="896"/>
        <w:gridCol w:w="765"/>
        <w:gridCol w:w="891"/>
        <w:gridCol w:w="1797"/>
        <w:gridCol w:w="567"/>
        <w:gridCol w:w="992"/>
        <w:gridCol w:w="851"/>
        <w:gridCol w:w="804"/>
      </w:tblGrid>
      <w:tr w:rsidR="0052089E" w:rsidRPr="0080681A" w14:paraId="321E52E8" w14:textId="77777777" w:rsidTr="009F3082">
        <w:trPr>
          <w:trHeight w:val="845"/>
        </w:trPr>
        <w:tc>
          <w:tcPr>
            <w:tcW w:w="891" w:type="dxa"/>
            <w:shd w:val="clear" w:color="auto" w:fill="8EAADB" w:themeFill="accent1" w:themeFillTint="99"/>
          </w:tcPr>
          <w:p w14:paraId="632CCE3A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48F06F25" w14:textId="77777777" w:rsidR="0052089E" w:rsidRPr="0080681A" w:rsidRDefault="0052089E" w:rsidP="009F3082">
            <w:pPr>
              <w:jc w:val="center"/>
              <w:rPr>
                <w:b/>
                <w:sz w:val="16"/>
                <w:szCs w:val="16"/>
                <w:lang w:val="es-ES"/>
              </w:rPr>
            </w:pPr>
            <w:r w:rsidRPr="0080681A">
              <w:rPr>
                <w:b/>
                <w:sz w:val="16"/>
                <w:szCs w:val="16"/>
                <w:lang w:val="es-ES"/>
              </w:rPr>
              <w:t>TIPO IM</w:t>
            </w:r>
          </w:p>
        </w:tc>
        <w:tc>
          <w:tcPr>
            <w:tcW w:w="896" w:type="dxa"/>
            <w:shd w:val="clear" w:color="auto" w:fill="8EAADB" w:themeFill="accent1" w:themeFillTint="99"/>
          </w:tcPr>
          <w:p w14:paraId="4AE4C3BE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4536400B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</w:t>
            </w:r>
          </w:p>
        </w:tc>
        <w:tc>
          <w:tcPr>
            <w:tcW w:w="765" w:type="dxa"/>
            <w:shd w:val="clear" w:color="auto" w:fill="8EAADB" w:themeFill="accent1" w:themeFillTint="99"/>
          </w:tcPr>
          <w:p w14:paraId="4D43AEAD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38910408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Positivo</w:t>
            </w:r>
          </w:p>
          <w:p w14:paraId="2E5470F0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891" w:type="dxa"/>
            <w:shd w:val="clear" w:color="auto" w:fill="8EAADB" w:themeFill="accent1" w:themeFillTint="99"/>
          </w:tcPr>
          <w:p w14:paraId="787D6C58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7EB25EE8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Negativos</w:t>
            </w:r>
          </w:p>
          <w:p w14:paraId="1BEFDCB3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Para IM</w:t>
            </w:r>
          </w:p>
        </w:tc>
        <w:tc>
          <w:tcPr>
            <w:tcW w:w="1797" w:type="dxa"/>
            <w:shd w:val="clear" w:color="auto" w:fill="8EAADB" w:themeFill="accent1" w:themeFillTint="99"/>
          </w:tcPr>
          <w:p w14:paraId="5BF28097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013BF83A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respuesta PSD</w:t>
            </w:r>
            <w:r w:rsidRPr="007A11B9">
              <w:rPr>
                <w:sz w:val="16"/>
                <w:szCs w:val="16"/>
              </w:rPr>
              <w:t>µV²/Hz</w:t>
            </w:r>
          </w:p>
          <w:p w14:paraId="74AE749A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  <w:lang w:val="es-ES"/>
              </w:rPr>
              <w:t>Raw</w:t>
            </w:r>
            <w:proofErr w:type="spellEnd"/>
            <w:r w:rsidRPr="0080681A">
              <w:rPr>
                <w:sz w:val="16"/>
                <w:szCs w:val="16"/>
                <w:lang w:val="es-ES"/>
              </w:rPr>
              <w:t xml:space="preserve"> volts</w:t>
            </w:r>
            <w:r>
              <w:rPr>
                <w:sz w:val="16"/>
                <w:szCs w:val="16"/>
                <w:lang w:val="es-ES"/>
              </w:rPr>
              <w:t xml:space="preserve"> </w:t>
            </w:r>
            <w:r w:rsidRPr="007A11B9">
              <w:rPr>
                <w:sz w:val="16"/>
                <w:szCs w:val="16"/>
              </w:rPr>
              <w:t>µV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14:paraId="63BC263D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4413E5ED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</w:t>
            </w:r>
          </w:p>
          <w:p w14:paraId="4A6880ED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(- +)</w:t>
            </w:r>
          </w:p>
        </w:tc>
        <w:tc>
          <w:tcPr>
            <w:tcW w:w="992" w:type="dxa"/>
            <w:shd w:val="clear" w:color="auto" w:fill="8EAADB" w:themeFill="accent1" w:themeFillTint="99"/>
          </w:tcPr>
          <w:p w14:paraId="2626D70C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3B149DC2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</w:p>
          <w:p w14:paraId="20F4F05F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Artefactos</w:t>
            </w:r>
          </w:p>
        </w:tc>
        <w:tc>
          <w:tcPr>
            <w:tcW w:w="851" w:type="dxa"/>
            <w:shd w:val="clear" w:color="auto" w:fill="8EAADB" w:themeFill="accent1" w:themeFillTint="99"/>
          </w:tcPr>
          <w:p w14:paraId="6FB63EA1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3D8DA9B0" w14:textId="77777777" w:rsidR="0052089E" w:rsidRPr="0080681A" w:rsidRDefault="0052089E" w:rsidP="009F3082">
            <w:pPr>
              <w:ind w:right="-105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 xml:space="preserve"> </w:t>
            </w:r>
            <w:r w:rsidRPr="0080681A">
              <w:rPr>
                <w:sz w:val="16"/>
                <w:szCs w:val="16"/>
                <w:lang w:val="es-ES"/>
              </w:rPr>
              <w:t>Facilidad interacción</w:t>
            </w:r>
          </w:p>
        </w:tc>
        <w:tc>
          <w:tcPr>
            <w:tcW w:w="804" w:type="dxa"/>
            <w:shd w:val="clear" w:color="auto" w:fill="8EAADB" w:themeFill="accent1" w:themeFillTint="99"/>
          </w:tcPr>
          <w:p w14:paraId="7EB3A0DF" w14:textId="77777777" w:rsidR="0052089E" w:rsidRPr="0080681A" w:rsidRDefault="0052089E" w:rsidP="009F3082">
            <w:pPr>
              <w:ind w:right="449"/>
              <w:jc w:val="center"/>
              <w:rPr>
                <w:sz w:val="16"/>
                <w:szCs w:val="16"/>
                <w:lang w:val="es-ES"/>
              </w:rPr>
            </w:pPr>
          </w:p>
          <w:p w14:paraId="4C2F8658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PANAS</w:t>
            </w:r>
          </w:p>
          <w:p w14:paraId="5641B735" w14:textId="77777777" w:rsidR="0052089E" w:rsidRPr="0080681A" w:rsidRDefault="0052089E" w:rsidP="009F3082">
            <w:pPr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 xml:space="preserve">        </w:t>
            </w:r>
          </w:p>
        </w:tc>
      </w:tr>
      <w:tr w:rsidR="0052089E" w:rsidRPr="0080681A" w14:paraId="183806E3" w14:textId="77777777" w:rsidTr="009F3082">
        <w:tc>
          <w:tcPr>
            <w:tcW w:w="891" w:type="dxa"/>
          </w:tcPr>
          <w:p w14:paraId="505F6246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1</w:t>
            </w:r>
          </w:p>
        </w:tc>
        <w:tc>
          <w:tcPr>
            <w:tcW w:w="896" w:type="dxa"/>
          </w:tcPr>
          <w:p w14:paraId="764A0905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1148ECBF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35AF0C77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177E0A19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2.7</w:t>
            </w:r>
          </w:p>
        </w:tc>
        <w:tc>
          <w:tcPr>
            <w:tcW w:w="567" w:type="dxa"/>
          </w:tcPr>
          <w:p w14:paraId="595624E4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+</w:t>
            </w:r>
          </w:p>
        </w:tc>
        <w:tc>
          <w:tcPr>
            <w:tcW w:w="992" w:type="dxa"/>
          </w:tcPr>
          <w:p w14:paraId="58D2276D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113F7052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49C4A699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</w:rPr>
              <w:t>8</w:t>
            </w:r>
          </w:p>
        </w:tc>
      </w:tr>
      <w:tr w:rsidR="0052089E" w:rsidRPr="0080681A" w14:paraId="3F3024F1" w14:textId="77777777" w:rsidTr="009F3082">
        <w:tc>
          <w:tcPr>
            <w:tcW w:w="891" w:type="dxa"/>
          </w:tcPr>
          <w:p w14:paraId="386CFAFF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AFA 2</w:t>
            </w:r>
          </w:p>
        </w:tc>
        <w:tc>
          <w:tcPr>
            <w:tcW w:w="896" w:type="dxa"/>
          </w:tcPr>
          <w:p w14:paraId="47E5DBE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58313F5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74590A4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16EC662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1.7</w:t>
            </w:r>
          </w:p>
        </w:tc>
        <w:tc>
          <w:tcPr>
            <w:tcW w:w="567" w:type="dxa"/>
          </w:tcPr>
          <w:p w14:paraId="061741D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92" w:type="dxa"/>
          </w:tcPr>
          <w:p w14:paraId="4545382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0B89389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804" w:type="dxa"/>
          </w:tcPr>
          <w:p w14:paraId="2A4BF62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</w:tr>
      <w:tr w:rsidR="0052089E" w:rsidRPr="0080681A" w14:paraId="57A7C881" w14:textId="77777777" w:rsidTr="009F3082">
        <w:tc>
          <w:tcPr>
            <w:tcW w:w="891" w:type="dxa"/>
          </w:tcPr>
          <w:p w14:paraId="35061069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TAS</w:t>
            </w:r>
          </w:p>
        </w:tc>
        <w:tc>
          <w:tcPr>
            <w:tcW w:w="896" w:type="dxa"/>
          </w:tcPr>
          <w:p w14:paraId="44B0645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3E06091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0896922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1371351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3.1</w:t>
            </w:r>
          </w:p>
        </w:tc>
        <w:tc>
          <w:tcPr>
            <w:tcW w:w="567" w:type="dxa"/>
          </w:tcPr>
          <w:p w14:paraId="790D735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140DAF5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851" w:type="dxa"/>
          </w:tcPr>
          <w:p w14:paraId="6C0D3A7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04" w:type="dxa"/>
          </w:tcPr>
          <w:p w14:paraId="528872C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2BFA726C" w14:textId="77777777" w:rsidTr="009F3082">
        <w:tc>
          <w:tcPr>
            <w:tcW w:w="891" w:type="dxa"/>
          </w:tcPr>
          <w:p w14:paraId="5AC3EE01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PAI</w:t>
            </w:r>
          </w:p>
        </w:tc>
        <w:tc>
          <w:tcPr>
            <w:tcW w:w="896" w:type="dxa"/>
          </w:tcPr>
          <w:p w14:paraId="298E80D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5AF1A83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03CE7C2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237EA76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3.4</w:t>
            </w:r>
          </w:p>
        </w:tc>
        <w:tc>
          <w:tcPr>
            <w:tcW w:w="567" w:type="dxa"/>
          </w:tcPr>
          <w:p w14:paraId="4CE9318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291EAFD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851" w:type="dxa"/>
          </w:tcPr>
          <w:p w14:paraId="194D694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49CBD6C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7E217E41" w14:textId="77777777" w:rsidTr="009F3082">
        <w:tc>
          <w:tcPr>
            <w:tcW w:w="891" w:type="dxa"/>
          </w:tcPr>
          <w:p w14:paraId="42045793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1</w:t>
            </w:r>
          </w:p>
        </w:tc>
        <w:tc>
          <w:tcPr>
            <w:tcW w:w="896" w:type="dxa"/>
          </w:tcPr>
          <w:p w14:paraId="3BA0810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17831FE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91" w:type="dxa"/>
          </w:tcPr>
          <w:p w14:paraId="1C6C588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797" w:type="dxa"/>
          </w:tcPr>
          <w:p w14:paraId="038E25C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2.5</w:t>
            </w:r>
          </w:p>
        </w:tc>
        <w:tc>
          <w:tcPr>
            <w:tcW w:w="567" w:type="dxa"/>
          </w:tcPr>
          <w:p w14:paraId="7F4C86E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35E13C6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1" w:type="dxa"/>
          </w:tcPr>
          <w:p w14:paraId="1CD7945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04" w:type="dxa"/>
          </w:tcPr>
          <w:p w14:paraId="15627B5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6E3004F4" w14:textId="77777777" w:rsidTr="009F3082">
        <w:tc>
          <w:tcPr>
            <w:tcW w:w="891" w:type="dxa"/>
          </w:tcPr>
          <w:p w14:paraId="65F58DC7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BCI 2</w:t>
            </w:r>
          </w:p>
        </w:tc>
        <w:tc>
          <w:tcPr>
            <w:tcW w:w="896" w:type="dxa"/>
          </w:tcPr>
          <w:p w14:paraId="184D096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5E6E5C6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91" w:type="dxa"/>
          </w:tcPr>
          <w:p w14:paraId="4ADCC1A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797" w:type="dxa"/>
          </w:tcPr>
          <w:p w14:paraId="11FDE76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2.0</w:t>
            </w:r>
          </w:p>
        </w:tc>
        <w:tc>
          <w:tcPr>
            <w:tcW w:w="567" w:type="dxa"/>
          </w:tcPr>
          <w:p w14:paraId="54A33C0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15438C3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</w:tcPr>
          <w:p w14:paraId="5B66535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04" w:type="dxa"/>
          </w:tcPr>
          <w:p w14:paraId="7F9765F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40D8367A" w14:textId="77777777" w:rsidTr="009F3082">
        <w:tc>
          <w:tcPr>
            <w:tcW w:w="891" w:type="dxa"/>
          </w:tcPr>
          <w:p w14:paraId="433AFC73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GAI</w:t>
            </w:r>
          </w:p>
        </w:tc>
        <w:tc>
          <w:tcPr>
            <w:tcW w:w="896" w:type="dxa"/>
          </w:tcPr>
          <w:p w14:paraId="48F3B2B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481B5E9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91" w:type="dxa"/>
          </w:tcPr>
          <w:p w14:paraId="5D08670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97" w:type="dxa"/>
          </w:tcPr>
          <w:p w14:paraId="266441E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1.9</w:t>
            </w:r>
          </w:p>
        </w:tc>
        <w:tc>
          <w:tcPr>
            <w:tcW w:w="567" w:type="dxa"/>
          </w:tcPr>
          <w:p w14:paraId="6F41A2D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441032F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851" w:type="dxa"/>
          </w:tcPr>
          <w:p w14:paraId="3C7F540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7BC7F39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3105EF1C" w14:textId="77777777" w:rsidTr="009F3082">
        <w:tc>
          <w:tcPr>
            <w:tcW w:w="891" w:type="dxa"/>
          </w:tcPr>
          <w:p w14:paraId="41AECBB3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</w:rPr>
              <w:t>HVP-βγ</w:t>
            </w:r>
          </w:p>
        </w:tc>
        <w:tc>
          <w:tcPr>
            <w:tcW w:w="896" w:type="dxa"/>
          </w:tcPr>
          <w:p w14:paraId="69C962A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765" w:type="dxa"/>
          </w:tcPr>
          <w:p w14:paraId="6DDA653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891" w:type="dxa"/>
          </w:tcPr>
          <w:p w14:paraId="6E6A43A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97" w:type="dxa"/>
          </w:tcPr>
          <w:p w14:paraId="7DB13E2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3.4</w:t>
            </w:r>
          </w:p>
        </w:tc>
        <w:tc>
          <w:tcPr>
            <w:tcW w:w="567" w:type="dxa"/>
          </w:tcPr>
          <w:p w14:paraId="13A9F65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A5D67C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</w:tcPr>
          <w:p w14:paraId="6C62881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04" w:type="dxa"/>
          </w:tcPr>
          <w:p w14:paraId="1B0BDC0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5899D064" w14:textId="77777777" w:rsidTr="009F3082">
        <w:tc>
          <w:tcPr>
            <w:tcW w:w="891" w:type="dxa"/>
          </w:tcPr>
          <w:p w14:paraId="4BB2DFD6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AEOG</w:t>
            </w:r>
          </w:p>
        </w:tc>
        <w:tc>
          <w:tcPr>
            <w:tcW w:w="896" w:type="dxa"/>
          </w:tcPr>
          <w:p w14:paraId="2841E65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032E6A0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91" w:type="dxa"/>
          </w:tcPr>
          <w:p w14:paraId="26A660E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797" w:type="dxa"/>
          </w:tcPr>
          <w:p w14:paraId="57DFD63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(±10)</w:t>
            </w:r>
            <w:r>
              <w:rPr>
                <w:sz w:val="16"/>
                <w:szCs w:val="16"/>
                <w:lang w:val="en-US"/>
              </w:rPr>
              <w:t>70</w:t>
            </w:r>
            <w:r>
              <w:rPr>
                <w:sz w:val="16"/>
              </w:rPr>
              <w:t xml:space="preserve"> mv</w:t>
            </w:r>
          </w:p>
        </w:tc>
        <w:tc>
          <w:tcPr>
            <w:tcW w:w="567" w:type="dxa"/>
          </w:tcPr>
          <w:p w14:paraId="412995C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7362F988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</w:tcPr>
          <w:p w14:paraId="370BD03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5B409B7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6C25CCBD" w14:textId="77777777" w:rsidTr="009F3082">
        <w:tc>
          <w:tcPr>
            <w:tcW w:w="891" w:type="dxa"/>
          </w:tcPr>
          <w:p w14:paraId="1FDC7F32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AMMG</w:t>
            </w:r>
          </w:p>
        </w:tc>
        <w:tc>
          <w:tcPr>
            <w:tcW w:w="896" w:type="dxa"/>
          </w:tcPr>
          <w:p w14:paraId="69086619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765" w:type="dxa"/>
          </w:tcPr>
          <w:p w14:paraId="0241AB1F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91" w:type="dxa"/>
          </w:tcPr>
          <w:p w14:paraId="2C4E762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797" w:type="dxa"/>
          </w:tcPr>
          <w:p w14:paraId="5918020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(±)</w:t>
            </w:r>
            <w:r>
              <w:rPr>
                <w:sz w:val="16"/>
              </w:rPr>
              <w:t>51 mv</w:t>
            </w:r>
          </w:p>
        </w:tc>
        <w:tc>
          <w:tcPr>
            <w:tcW w:w="567" w:type="dxa"/>
          </w:tcPr>
          <w:p w14:paraId="0913809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4C381E5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</w:tcPr>
          <w:p w14:paraId="1FF06CB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804" w:type="dxa"/>
          </w:tcPr>
          <w:p w14:paraId="65864C30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48364483" w14:textId="77777777" w:rsidTr="009F3082">
        <w:tc>
          <w:tcPr>
            <w:tcW w:w="891" w:type="dxa"/>
          </w:tcPr>
          <w:p w14:paraId="012C5FCE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P300</w:t>
            </w:r>
          </w:p>
        </w:tc>
        <w:tc>
          <w:tcPr>
            <w:tcW w:w="896" w:type="dxa"/>
          </w:tcPr>
          <w:p w14:paraId="1E64201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02305D1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1470F47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4C5E7F8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 w:rsidRPr="00C84B0F">
              <w:rPr>
                <w:sz w:val="16"/>
                <w:szCs w:val="16"/>
                <w:lang w:val="en-AR"/>
              </w:rPr>
              <w:t>(±</w:t>
            </w:r>
            <w:r w:rsidRPr="00C84B0F">
              <w:rPr>
                <w:sz w:val="16"/>
                <w:szCs w:val="16"/>
                <w:lang w:val="en-US"/>
              </w:rPr>
              <w:t>)</w:t>
            </w:r>
            <w:r>
              <w:rPr>
                <w:sz w:val="16"/>
              </w:rPr>
              <w:t>-15 mv</w:t>
            </w:r>
          </w:p>
        </w:tc>
        <w:tc>
          <w:tcPr>
            <w:tcW w:w="567" w:type="dxa"/>
          </w:tcPr>
          <w:p w14:paraId="604E9F5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4344A1F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3B06E2F1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04" w:type="dxa"/>
          </w:tcPr>
          <w:p w14:paraId="123CF95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5A839C3D" w14:textId="77777777" w:rsidTr="009F3082">
        <w:tc>
          <w:tcPr>
            <w:tcW w:w="891" w:type="dxa"/>
          </w:tcPr>
          <w:p w14:paraId="64EF417C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r w:rsidRPr="0080681A">
              <w:rPr>
                <w:sz w:val="16"/>
                <w:szCs w:val="16"/>
                <w:lang w:val="es-ES"/>
              </w:rPr>
              <w:t>SSAEP</w:t>
            </w:r>
          </w:p>
        </w:tc>
        <w:tc>
          <w:tcPr>
            <w:tcW w:w="896" w:type="dxa"/>
          </w:tcPr>
          <w:p w14:paraId="49B0217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nula</w:t>
            </w:r>
          </w:p>
        </w:tc>
        <w:tc>
          <w:tcPr>
            <w:tcW w:w="765" w:type="dxa"/>
          </w:tcPr>
          <w:p w14:paraId="0500AFE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1" w:type="dxa"/>
          </w:tcPr>
          <w:p w14:paraId="0668999E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797" w:type="dxa"/>
          </w:tcPr>
          <w:p w14:paraId="75DA096D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0.6</w:t>
            </w:r>
          </w:p>
        </w:tc>
        <w:tc>
          <w:tcPr>
            <w:tcW w:w="567" w:type="dxa"/>
          </w:tcPr>
          <w:p w14:paraId="48A8A24B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0866EF4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6FF6ADC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804" w:type="dxa"/>
          </w:tcPr>
          <w:p w14:paraId="657527C5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  <w:tr w:rsidR="0052089E" w:rsidRPr="0080681A" w14:paraId="50749DF5" w14:textId="77777777" w:rsidTr="009F3082">
        <w:tc>
          <w:tcPr>
            <w:tcW w:w="891" w:type="dxa"/>
          </w:tcPr>
          <w:p w14:paraId="060DAAAD" w14:textId="77777777" w:rsidR="0052089E" w:rsidRPr="0080681A" w:rsidRDefault="0052089E" w:rsidP="009F3082">
            <w:pPr>
              <w:jc w:val="center"/>
              <w:rPr>
                <w:sz w:val="16"/>
                <w:szCs w:val="16"/>
                <w:lang w:val="es-ES"/>
              </w:rPr>
            </w:pPr>
            <w:proofErr w:type="spellStart"/>
            <w:r w:rsidRPr="0080681A">
              <w:rPr>
                <w:sz w:val="16"/>
                <w:szCs w:val="16"/>
              </w:rPr>
              <w:t>Rt</w:t>
            </w:r>
            <w:proofErr w:type="spellEnd"/>
            <w:r w:rsidRPr="0080681A">
              <w:rPr>
                <w:sz w:val="16"/>
                <w:szCs w:val="16"/>
              </w:rPr>
              <w:t>-NFB</w:t>
            </w:r>
          </w:p>
        </w:tc>
        <w:tc>
          <w:tcPr>
            <w:tcW w:w="896" w:type="dxa"/>
          </w:tcPr>
          <w:p w14:paraId="55597282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765" w:type="dxa"/>
          </w:tcPr>
          <w:p w14:paraId="638ABFE3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891" w:type="dxa"/>
          </w:tcPr>
          <w:p w14:paraId="5CF05F6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797" w:type="dxa"/>
          </w:tcPr>
          <w:p w14:paraId="0C89AB06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567" w:type="dxa"/>
          </w:tcPr>
          <w:p w14:paraId="1872B12A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  <w:tc>
          <w:tcPr>
            <w:tcW w:w="992" w:type="dxa"/>
          </w:tcPr>
          <w:p w14:paraId="030363A4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1" w:type="dxa"/>
          </w:tcPr>
          <w:p w14:paraId="341233B7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804" w:type="dxa"/>
          </w:tcPr>
          <w:p w14:paraId="3956C29C" w14:textId="77777777" w:rsidR="0052089E" w:rsidRPr="0080681A" w:rsidRDefault="0052089E" w:rsidP="009F3082">
            <w:pPr>
              <w:jc w:val="center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16"/>
              </w:rPr>
              <w:t>N.A</w:t>
            </w:r>
            <w:proofErr w:type="gramEnd"/>
          </w:p>
        </w:tc>
      </w:tr>
    </w:tbl>
    <w:p w14:paraId="24DC9E31" w14:textId="77777777" w:rsidR="0052089E" w:rsidRDefault="0052089E" w:rsidP="0052089E">
      <w:pPr>
        <w:rPr>
          <w:b/>
          <w:bCs/>
          <w:lang w:val="es-ES_tradnl"/>
        </w:rPr>
      </w:pPr>
    </w:p>
    <w:p w14:paraId="3EAD7DA4" w14:textId="77777777" w:rsidR="0052089E" w:rsidRDefault="0052089E" w:rsidP="0052089E">
      <w:pPr>
        <w:rPr>
          <w:b/>
          <w:bCs/>
          <w:lang w:val="es-ES"/>
        </w:rPr>
      </w:pPr>
    </w:p>
    <w:p w14:paraId="4789B30D" w14:textId="77777777" w:rsidR="0052089E" w:rsidRDefault="0052089E"/>
    <w:sectPr w:rsidR="005208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05051D"/>
    <w:multiLevelType w:val="multilevel"/>
    <w:tmpl w:val="1568A97E"/>
    <w:lvl w:ilvl="0">
      <w:start w:val="1"/>
      <w:numFmt w:val="decimal"/>
      <w:pStyle w:val="EstiloSUB73"/>
      <w:lvlText w:val="7.3.%1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25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440"/>
      </w:pPr>
      <w:rPr>
        <w:rFonts w:hint="default"/>
      </w:rPr>
    </w:lvl>
  </w:abstractNum>
  <w:abstractNum w:abstractNumId="7" w15:restartNumberingAfterBreak="0">
    <w:nsid w:val="06482A3A"/>
    <w:multiLevelType w:val="multilevel"/>
    <w:tmpl w:val="054233CA"/>
    <w:lvl w:ilvl="0">
      <w:start w:val="1"/>
      <w:numFmt w:val="decimal"/>
      <w:pStyle w:val="EstiloSUb55"/>
      <w:lvlText w:val="5.5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0AF34B51"/>
    <w:multiLevelType w:val="multilevel"/>
    <w:tmpl w:val="F976C334"/>
    <w:lvl w:ilvl="0">
      <w:start w:val="1"/>
      <w:numFmt w:val="decimal"/>
      <w:pStyle w:val="EstiloSUB43"/>
      <w:lvlText w:val="4.3.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9" w15:restartNumberingAfterBreak="0">
    <w:nsid w:val="0C4900EC"/>
    <w:multiLevelType w:val="multilevel"/>
    <w:tmpl w:val="F4565134"/>
    <w:lvl w:ilvl="0">
      <w:start w:val="1"/>
      <w:numFmt w:val="decimal"/>
      <w:pStyle w:val="EstiloSUB78"/>
      <w:lvlText w:val="7.8.%1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25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440"/>
      </w:pPr>
      <w:rPr>
        <w:rFonts w:hint="default"/>
      </w:rPr>
    </w:lvl>
  </w:abstractNum>
  <w:abstractNum w:abstractNumId="10" w15:restartNumberingAfterBreak="0">
    <w:nsid w:val="0D825B37"/>
    <w:multiLevelType w:val="multilevel"/>
    <w:tmpl w:val="3378FBF6"/>
    <w:lvl w:ilvl="0">
      <w:start w:val="1"/>
      <w:numFmt w:val="decimal"/>
      <w:pStyle w:val="EstiloSUB53"/>
      <w:lvlText w:val="5.3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0DC61488"/>
    <w:multiLevelType w:val="multilevel"/>
    <w:tmpl w:val="91085DF0"/>
    <w:lvl w:ilvl="0">
      <w:start w:val="1"/>
      <w:numFmt w:val="decimal"/>
      <w:pStyle w:val="EstiloSUB42"/>
      <w:lvlText w:val="4.2.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2" w15:restartNumberingAfterBreak="0">
    <w:nsid w:val="0FEF6C88"/>
    <w:multiLevelType w:val="multilevel"/>
    <w:tmpl w:val="18F01D66"/>
    <w:lvl w:ilvl="0">
      <w:start w:val="1"/>
      <w:numFmt w:val="decimal"/>
      <w:pStyle w:val="EstiloCAPITULO8"/>
      <w:lvlText w:val="8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3" w15:restartNumberingAfterBreak="0">
    <w:nsid w:val="17B40A4A"/>
    <w:multiLevelType w:val="multilevel"/>
    <w:tmpl w:val="7BB2FC04"/>
    <w:lvl w:ilvl="0">
      <w:start w:val="1"/>
      <w:numFmt w:val="decimal"/>
      <w:pStyle w:val="EstiloSub37"/>
      <w:lvlText w:val="3.7.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4" w15:restartNumberingAfterBreak="0">
    <w:nsid w:val="1B3A4067"/>
    <w:multiLevelType w:val="multilevel"/>
    <w:tmpl w:val="BD02AEE2"/>
    <w:lvl w:ilvl="0">
      <w:start w:val="1"/>
      <w:numFmt w:val="decimal"/>
      <w:pStyle w:val="EstiloSUB74"/>
      <w:lvlText w:val="7.4.%1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25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440"/>
      </w:pPr>
      <w:rPr>
        <w:rFonts w:hint="default"/>
      </w:rPr>
    </w:lvl>
  </w:abstractNum>
  <w:abstractNum w:abstractNumId="15" w15:restartNumberingAfterBreak="0">
    <w:nsid w:val="1B7462C0"/>
    <w:multiLevelType w:val="multilevel"/>
    <w:tmpl w:val="5DBC93EA"/>
    <w:lvl w:ilvl="0">
      <w:start w:val="1"/>
      <w:numFmt w:val="decimal"/>
      <w:pStyle w:val="Heading1"/>
      <w:suff w:val="nothing"/>
      <w:lvlText w:val="CAPITULO 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16" w15:restartNumberingAfterBreak="0">
    <w:nsid w:val="1B7919CF"/>
    <w:multiLevelType w:val="multilevel"/>
    <w:tmpl w:val="5A5CDC10"/>
    <w:lvl w:ilvl="0">
      <w:start w:val="1"/>
      <w:numFmt w:val="decimal"/>
      <w:pStyle w:val="EstiloSUB63"/>
      <w:lvlText w:val="6.3.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17" w15:restartNumberingAfterBreak="0">
    <w:nsid w:val="217C5581"/>
    <w:multiLevelType w:val="multilevel"/>
    <w:tmpl w:val="29E8EEA6"/>
    <w:lvl w:ilvl="0">
      <w:start w:val="1"/>
      <w:numFmt w:val="decimal"/>
      <w:pStyle w:val="EstiloSub34"/>
      <w:lvlText w:val="3.4.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8" w15:restartNumberingAfterBreak="0">
    <w:nsid w:val="22891305"/>
    <w:multiLevelType w:val="multilevel"/>
    <w:tmpl w:val="77069A62"/>
    <w:lvl w:ilvl="0">
      <w:start w:val="1"/>
      <w:numFmt w:val="decimal"/>
      <w:pStyle w:val="estiloCAPITULO2"/>
      <w:lvlText w:val="2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256F51B1"/>
    <w:multiLevelType w:val="multilevel"/>
    <w:tmpl w:val="3D541168"/>
    <w:lvl w:ilvl="0">
      <w:start w:val="1"/>
      <w:numFmt w:val="decimal"/>
      <w:pStyle w:val="EstiloSUB76"/>
      <w:lvlText w:val="7.6.%1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25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440"/>
      </w:pPr>
      <w:rPr>
        <w:rFonts w:hint="default"/>
      </w:rPr>
    </w:lvl>
  </w:abstractNum>
  <w:abstractNum w:abstractNumId="20" w15:restartNumberingAfterBreak="0">
    <w:nsid w:val="2A006C3F"/>
    <w:multiLevelType w:val="multilevel"/>
    <w:tmpl w:val="D9DA2DCC"/>
    <w:lvl w:ilvl="0">
      <w:start w:val="1"/>
      <w:numFmt w:val="decimal"/>
      <w:pStyle w:val="EstiloSUB64"/>
      <w:lvlText w:val="6.4.%1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22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0" w:hanging="1440"/>
      </w:pPr>
      <w:rPr>
        <w:rFonts w:hint="default"/>
      </w:rPr>
    </w:lvl>
  </w:abstractNum>
  <w:abstractNum w:abstractNumId="21" w15:restartNumberingAfterBreak="0">
    <w:nsid w:val="308800D2"/>
    <w:multiLevelType w:val="multilevel"/>
    <w:tmpl w:val="5A443B40"/>
    <w:lvl w:ilvl="0">
      <w:start w:val="1"/>
      <w:numFmt w:val="decimal"/>
      <w:pStyle w:val="EstiloSub36"/>
      <w:lvlText w:val="3.6.%1"/>
      <w:lvlJc w:val="left"/>
      <w:pPr>
        <w:ind w:left="1776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220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4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4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6" w:hanging="1440"/>
      </w:pPr>
      <w:rPr>
        <w:rFonts w:hint="default"/>
      </w:rPr>
    </w:lvl>
  </w:abstractNum>
  <w:abstractNum w:abstractNumId="22" w15:restartNumberingAfterBreak="0">
    <w:nsid w:val="339A57FF"/>
    <w:multiLevelType w:val="multilevel"/>
    <w:tmpl w:val="0C0A0029"/>
    <w:styleLink w:val="Estilo1"/>
    <w:lvl w:ilvl="0">
      <w:start w:val="1"/>
      <w:numFmt w:val="decimal"/>
      <w:suff w:val="space"/>
      <w:lvlText w:val="Capítulo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341E33B3"/>
    <w:multiLevelType w:val="multilevel"/>
    <w:tmpl w:val="A73082B2"/>
    <w:lvl w:ilvl="0">
      <w:start w:val="1"/>
      <w:numFmt w:val="decimal"/>
      <w:pStyle w:val="EstiloSUB54"/>
      <w:lvlText w:val="5.4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362D2037"/>
    <w:multiLevelType w:val="multilevel"/>
    <w:tmpl w:val="62E8CEF8"/>
    <w:lvl w:ilvl="0">
      <w:start w:val="1"/>
      <w:numFmt w:val="decimal"/>
      <w:pStyle w:val="EstiloSub35"/>
      <w:lvlText w:val="3.5.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25" w15:restartNumberingAfterBreak="0">
    <w:nsid w:val="3AB853FF"/>
    <w:multiLevelType w:val="multilevel"/>
    <w:tmpl w:val="A6883494"/>
    <w:lvl w:ilvl="0">
      <w:start w:val="1"/>
      <w:numFmt w:val="decimal"/>
      <w:pStyle w:val="EstiloCAPITULO3"/>
      <w:lvlText w:val="3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3AE53015"/>
    <w:multiLevelType w:val="multilevel"/>
    <w:tmpl w:val="087823C6"/>
    <w:lvl w:ilvl="0">
      <w:start w:val="1"/>
      <w:numFmt w:val="decimal"/>
      <w:pStyle w:val="EstiloSUB52"/>
      <w:lvlText w:val="5.2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3BA977F9"/>
    <w:multiLevelType w:val="multilevel"/>
    <w:tmpl w:val="530452D6"/>
    <w:lvl w:ilvl="0">
      <w:start w:val="1"/>
      <w:numFmt w:val="decimal"/>
      <w:pStyle w:val="EstiloSUB75"/>
      <w:lvlText w:val="7.5.%1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25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440"/>
      </w:pPr>
      <w:rPr>
        <w:rFonts w:hint="default"/>
      </w:rPr>
    </w:lvl>
  </w:abstractNum>
  <w:abstractNum w:abstractNumId="28" w15:restartNumberingAfterBreak="0">
    <w:nsid w:val="3C275E30"/>
    <w:multiLevelType w:val="multilevel"/>
    <w:tmpl w:val="7A42DA2C"/>
    <w:lvl w:ilvl="0">
      <w:start w:val="1"/>
      <w:numFmt w:val="decimal"/>
      <w:pStyle w:val="EstiloCAPITULO4"/>
      <w:lvlText w:val="4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9" w15:restartNumberingAfterBreak="0">
    <w:nsid w:val="3C5F4153"/>
    <w:multiLevelType w:val="multilevel"/>
    <w:tmpl w:val="733C447A"/>
    <w:lvl w:ilvl="0">
      <w:start w:val="1"/>
      <w:numFmt w:val="decimal"/>
      <w:pStyle w:val="EstiloCAPITULO6"/>
      <w:lvlText w:val="6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402D3A20"/>
    <w:multiLevelType w:val="multilevel"/>
    <w:tmpl w:val="0936960E"/>
    <w:lvl w:ilvl="0">
      <w:start w:val="1"/>
      <w:numFmt w:val="decimal"/>
      <w:pStyle w:val="EstiloSUB51"/>
      <w:lvlText w:val="5.1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476368A5"/>
    <w:multiLevelType w:val="multilevel"/>
    <w:tmpl w:val="7CCAB4C2"/>
    <w:lvl w:ilvl="0">
      <w:start w:val="1"/>
      <w:numFmt w:val="decimal"/>
      <w:pStyle w:val="EstiloSUB71"/>
      <w:lvlText w:val="7.1.%1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25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440"/>
      </w:pPr>
      <w:rPr>
        <w:rFonts w:hint="default"/>
      </w:rPr>
    </w:lvl>
  </w:abstractNum>
  <w:abstractNum w:abstractNumId="32" w15:restartNumberingAfterBreak="0">
    <w:nsid w:val="4B7C298B"/>
    <w:multiLevelType w:val="multilevel"/>
    <w:tmpl w:val="B7A273FA"/>
    <w:lvl w:ilvl="0">
      <w:start w:val="1"/>
      <w:numFmt w:val="decimal"/>
      <w:pStyle w:val="EstiloSUB62"/>
      <w:lvlText w:val="6.2.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33" w15:restartNumberingAfterBreak="0">
    <w:nsid w:val="4BA374A2"/>
    <w:multiLevelType w:val="multilevel"/>
    <w:tmpl w:val="7F100512"/>
    <w:lvl w:ilvl="0">
      <w:start w:val="1"/>
      <w:numFmt w:val="decimal"/>
      <w:pStyle w:val="EstiloSUB77"/>
      <w:lvlText w:val="7.7.%1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25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440"/>
      </w:pPr>
      <w:rPr>
        <w:rFonts w:hint="default"/>
      </w:rPr>
    </w:lvl>
  </w:abstractNum>
  <w:abstractNum w:abstractNumId="34" w15:restartNumberingAfterBreak="0">
    <w:nsid w:val="52EA24A0"/>
    <w:multiLevelType w:val="multilevel"/>
    <w:tmpl w:val="540E055E"/>
    <w:lvl w:ilvl="0">
      <w:start w:val="1"/>
      <w:numFmt w:val="decimal"/>
      <w:pStyle w:val="EstiloSUB72"/>
      <w:lvlText w:val="7.2.%1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25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440"/>
      </w:pPr>
      <w:rPr>
        <w:rFonts w:hint="default"/>
      </w:rPr>
    </w:lvl>
  </w:abstractNum>
  <w:abstractNum w:abstractNumId="35" w15:restartNumberingAfterBreak="0">
    <w:nsid w:val="5B0D5178"/>
    <w:multiLevelType w:val="multilevel"/>
    <w:tmpl w:val="145EAD48"/>
    <w:lvl w:ilvl="0">
      <w:start w:val="1"/>
      <w:numFmt w:val="decimal"/>
      <w:pStyle w:val="EstiloSub38"/>
      <w:lvlText w:val="3.8.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36" w15:restartNumberingAfterBreak="0">
    <w:nsid w:val="5FD83E34"/>
    <w:multiLevelType w:val="multilevel"/>
    <w:tmpl w:val="9522E7C4"/>
    <w:lvl w:ilvl="0">
      <w:start w:val="1"/>
      <w:numFmt w:val="decimal"/>
      <w:suff w:val="space"/>
      <w:lvlText w:val="Capítulo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61484A9B"/>
    <w:multiLevelType w:val="multilevel"/>
    <w:tmpl w:val="C414B150"/>
    <w:lvl w:ilvl="0">
      <w:start w:val="1"/>
      <w:numFmt w:val="decimal"/>
      <w:pStyle w:val="EstiloSUB44"/>
      <w:lvlText w:val="4.4.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38" w15:restartNumberingAfterBreak="0">
    <w:nsid w:val="62C858F1"/>
    <w:multiLevelType w:val="multilevel"/>
    <w:tmpl w:val="A4945BE2"/>
    <w:lvl w:ilvl="0">
      <w:start w:val="1"/>
      <w:numFmt w:val="decimal"/>
      <w:pStyle w:val="EstiloSUB32"/>
      <w:lvlText w:val="3.2.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39" w15:restartNumberingAfterBreak="0">
    <w:nsid w:val="6A1C0211"/>
    <w:multiLevelType w:val="multilevel"/>
    <w:tmpl w:val="32E03F18"/>
    <w:lvl w:ilvl="0">
      <w:start w:val="1"/>
      <w:numFmt w:val="decimal"/>
      <w:pStyle w:val="EstiloSUB41"/>
      <w:lvlText w:val="4.1.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40" w15:restartNumberingAfterBreak="0">
    <w:nsid w:val="707878D4"/>
    <w:multiLevelType w:val="multilevel"/>
    <w:tmpl w:val="988CA492"/>
    <w:lvl w:ilvl="0">
      <w:start w:val="1"/>
      <w:numFmt w:val="decimal"/>
      <w:pStyle w:val="EstiloCAPITULO7"/>
      <w:lvlText w:val="7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732B1AFD"/>
    <w:multiLevelType w:val="multilevel"/>
    <w:tmpl w:val="4F12CDC6"/>
    <w:lvl w:ilvl="0">
      <w:start w:val="1"/>
      <w:numFmt w:val="decimal"/>
      <w:pStyle w:val="EstiloSUB33"/>
      <w:lvlText w:val="3.3.%1"/>
      <w:lvlJc w:val="left"/>
      <w:pPr>
        <w:tabs>
          <w:tab w:val="num" w:pos="1066"/>
        </w:tabs>
        <w:ind w:left="1068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42" w15:restartNumberingAfterBreak="0">
    <w:nsid w:val="7A4214C4"/>
    <w:multiLevelType w:val="multilevel"/>
    <w:tmpl w:val="1B3E638C"/>
    <w:lvl w:ilvl="0">
      <w:start w:val="1"/>
      <w:numFmt w:val="decimal"/>
      <w:pStyle w:val="EstiloCAPITULO5"/>
      <w:lvlText w:val="5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5"/>
  </w:num>
  <w:num w:numId="2">
    <w:abstractNumId w:val="36"/>
  </w:num>
  <w:num w:numId="3">
    <w:abstractNumId w:val="18"/>
  </w:num>
  <w:num w:numId="4">
    <w:abstractNumId w:val="38"/>
  </w:num>
  <w:num w:numId="5">
    <w:abstractNumId w:val="41"/>
  </w:num>
  <w:num w:numId="6">
    <w:abstractNumId w:val="17"/>
  </w:num>
  <w:num w:numId="7">
    <w:abstractNumId w:val="24"/>
  </w:num>
  <w:num w:numId="8">
    <w:abstractNumId w:val="21"/>
  </w:num>
  <w:num w:numId="9">
    <w:abstractNumId w:val="13"/>
  </w:num>
  <w:num w:numId="10">
    <w:abstractNumId w:val="35"/>
  </w:num>
  <w:num w:numId="11">
    <w:abstractNumId w:val="29"/>
  </w:num>
  <w:num w:numId="12">
    <w:abstractNumId w:val="30"/>
  </w:num>
  <w:num w:numId="13">
    <w:abstractNumId w:val="11"/>
  </w:num>
  <w:num w:numId="14">
    <w:abstractNumId w:val="8"/>
  </w:num>
  <w:num w:numId="15">
    <w:abstractNumId w:val="37"/>
  </w:num>
  <w:num w:numId="16">
    <w:abstractNumId w:val="10"/>
  </w:num>
  <w:num w:numId="17">
    <w:abstractNumId w:val="26"/>
  </w:num>
  <w:num w:numId="18">
    <w:abstractNumId w:val="23"/>
  </w:num>
  <w:num w:numId="19">
    <w:abstractNumId w:val="7"/>
  </w:num>
  <w:num w:numId="20">
    <w:abstractNumId w:val="42"/>
  </w:num>
  <w:num w:numId="21">
    <w:abstractNumId w:val="16"/>
  </w:num>
  <w:num w:numId="22">
    <w:abstractNumId w:val="32"/>
  </w:num>
  <w:num w:numId="23">
    <w:abstractNumId w:val="20"/>
  </w:num>
  <w:num w:numId="24">
    <w:abstractNumId w:val="40"/>
  </w:num>
  <w:num w:numId="25">
    <w:abstractNumId w:val="31"/>
  </w:num>
  <w:num w:numId="26">
    <w:abstractNumId w:val="34"/>
  </w:num>
  <w:num w:numId="27">
    <w:abstractNumId w:val="6"/>
  </w:num>
  <w:num w:numId="28">
    <w:abstractNumId w:val="14"/>
  </w:num>
  <w:num w:numId="29">
    <w:abstractNumId w:val="27"/>
  </w:num>
  <w:num w:numId="30">
    <w:abstractNumId w:val="19"/>
  </w:num>
  <w:num w:numId="31">
    <w:abstractNumId w:val="33"/>
  </w:num>
  <w:num w:numId="32">
    <w:abstractNumId w:val="9"/>
  </w:num>
  <w:num w:numId="33">
    <w:abstractNumId w:val="12"/>
  </w:num>
  <w:num w:numId="34">
    <w:abstractNumId w:val="28"/>
  </w:num>
  <w:num w:numId="35">
    <w:abstractNumId w:val="39"/>
  </w:num>
  <w:num w:numId="36">
    <w:abstractNumId w:val="22"/>
  </w:num>
  <w:num w:numId="37">
    <w:abstractNumId w:val="15"/>
  </w:num>
  <w:num w:numId="38">
    <w:abstractNumId w:val="5"/>
  </w:num>
  <w:num w:numId="39">
    <w:abstractNumId w:val="3"/>
  </w:num>
  <w:num w:numId="40">
    <w:abstractNumId w:val="2"/>
  </w:num>
  <w:num w:numId="41">
    <w:abstractNumId w:val="4"/>
  </w:num>
  <w:num w:numId="42">
    <w:abstractNumId w:val="1"/>
  </w:num>
  <w:num w:numId="43">
    <w:abstractNumId w:val="0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9E"/>
    <w:rsid w:val="00182749"/>
    <w:rsid w:val="0052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D22D2D"/>
  <w15:chartTrackingRefBased/>
  <w15:docId w15:val="{A33E2163-D931-7E45-91F2-C9D70EF27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2089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autoRedefine/>
    <w:uiPriority w:val="9"/>
    <w:qFormat/>
    <w:rsid w:val="0052089E"/>
    <w:pPr>
      <w:numPr>
        <w:numId w:val="37"/>
      </w:numPr>
      <w:spacing w:before="240" w:after="240"/>
      <w:jc w:val="center"/>
      <w:outlineLvl w:val="0"/>
    </w:pPr>
    <w:rPr>
      <w:rFonts w:ascii="Arial" w:eastAsia="Arial" w:hAnsi="Arial"/>
      <w:b/>
      <w:bCs/>
      <w:color w:val="000000" w:themeColor="text1"/>
      <w:szCs w:val="28"/>
      <w:lang w:val="es-ES_tradn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2089E"/>
    <w:pPr>
      <w:keepNext/>
      <w:keepLines/>
      <w:numPr>
        <w:ilvl w:val="1"/>
        <w:numId w:val="37"/>
      </w:numPr>
      <w:spacing w:before="200"/>
      <w:outlineLvl w:val="1"/>
    </w:pPr>
    <w:rPr>
      <w:rFonts w:asciiTheme="majorHAnsi" w:eastAsiaTheme="majorEastAsia" w:hAnsiTheme="majorHAnsi" w:cstheme="majorBidi"/>
      <w:b/>
      <w:bCs/>
      <w:szCs w:val="28"/>
      <w:lang w:val="es-ES"/>
    </w:rPr>
  </w:style>
  <w:style w:type="paragraph" w:styleId="Heading3">
    <w:name w:val="heading 3"/>
    <w:next w:val="Normal1"/>
    <w:link w:val="Heading3Char"/>
    <w:autoRedefine/>
    <w:uiPriority w:val="9"/>
    <w:qFormat/>
    <w:rsid w:val="0052089E"/>
    <w:pPr>
      <w:numPr>
        <w:ilvl w:val="2"/>
        <w:numId w:val="37"/>
      </w:numPr>
      <w:jc w:val="both"/>
      <w:outlineLvl w:val="2"/>
    </w:pPr>
    <w:rPr>
      <w:rFonts w:ascii="Arial" w:eastAsia="Arial" w:hAnsi="Arial" w:cs="Times New Roman"/>
      <w:bCs/>
      <w:lang w:val="es-ES" w:eastAsia="es-E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089E"/>
    <w:pPr>
      <w:keepNext/>
      <w:keepLines/>
      <w:numPr>
        <w:ilvl w:val="3"/>
        <w:numId w:val="37"/>
      </w:numPr>
      <w:spacing w:before="20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Heading2"/>
    <w:next w:val="Normal"/>
    <w:link w:val="Heading5Char"/>
    <w:autoRedefine/>
    <w:uiPriority w:val="9"/>
    <w:unhideWhenUsed/>
    <w:qFormat/>
    <w:rsid w:val="0052089E"/>
    <w:pPr>
      <w:numPr>
        <w:ilvl w:val="4"/>
      </w:numPr>
      <w:spacing w:line="360" w:lineRule="auto"/>
      <w:jc w:val="both"/>
      <w:outlineLvl w:val="4"/>
    </w:pPr>
    <w:rPr>
      <w:b w:val="0"/>
      <w:bCs w:val="0"/>
      <w:color w:val="000000" w:themeColor="text1"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089E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89E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89E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89E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89E"/>
    <w:rPr>
      <w:rFonts w:ascii="Arial" w:eastAsia="Arial" w:hAnsi="Arial" w:cs="Times New Roman"/>
      <w:b/>
      <w:bCs/>
      <w:color w:val="000000" w:themeColor="text1"/>
      <w:szCs w:val="28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rsid w:val="0052089E"/>
    <w:rPr>
      <w:rFonts w:asciiTheme="majorHAnsi" w:eastAsiaTheme="majorEastAsia" w:hAnsiTheme="majorHAnsi" w:cstheme="majorBidi"/>
      <w:b/>
      <w:bCs/>
      <w:szCs w:val="28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52089E"/>
    <w:rPr>
      <w:rFonts w:ascii="Arial" w:eastAsia="Arial" w:hAnsi="Arial" w:cs="Times New Roman"/>
      <w:bCs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52089E"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rsid w:val="0052089E"/>
    <w:rPr>
      <w:rFonts w:asciiTheme="majorHAnsi" w:eastAsiaTheme="majorEastAsia" w:hAnsiTheme="majorHAnsi" w:cstheme="majorBidi"/>
      <w:color w:val="000000" w:themeColor="text1"/>
      <w:sz w:val="22"/>
      <w:szCs w:val="28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rsid w:val="0052089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89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89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89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Normal1">
    <w:name w:val="Normal1"/>
    <w:rsid w:val="0052089E"/>
    <w:rPr>
      <w:rFonts w:ascii="Times New Roman" w:eastAsia="Times New Roman" w:hAnsi="Times New Roman" w:cs="Times New Roman"/>
      <w:lang w:val="uz-Cyrl-UZ" w:eastAsia="es-ES"/>
    </w:rPr>
  </w:style>
  <w:style w:type="paragraph" w:styleId="TOC1">
    <w:name w:val="toc 1"/>
    <w:aliases w:val="TDC especial"/>
    <w:basedOn w:val="Normal"/>
    <w:next w:val="Normal"/>
    <w:autoRedefine/>
    <w:uiPriority w:val="39"/>
    <w:qFormat/>
    <w:rsid w:val="0052089E"/>
    <w:pPr>
      <w:tabs>
        <w:tab w:val="left" w:pos="552"/>
        <w:tab w:val="right" w:leader="dot" w:pos="8794"/>
      </w:tabs>
      <w:spacing w:before="120"/>
    </w:pPr>
    <w:rPr>
      <w:b/>
      <w:caps/>
    </w:rPr>
  </w:style>
  <w:style w:type="character" w:styleId="Strong">
    <w:name w:val="Strong"/>
    <w:basedOn w:val="DefaultParagraphFont"/>
    <w:uiPriority w:val="22"/>
    <w:qFormat/>
    <w:rsid w:val="0052089E"/>
    <w:rPr>
      <w:rFonts w:ascii="Arial" w:hAnsi="Arial"/>
      <w:b/>
      <w:sz w:val="28"/>
    </w:rPr>
  </w:style>
  <w:style w:type="paragraph" w:styleId="BodyText">
    <w:name w:val="Body Text"/>
    <w:basedOn w:val="Normal"/>
    <w:link w:val="BodyTextChar"/>
    <w:uiPriority w:val="99"/>
    <w:qFormat/>
    <w:rsid w:val="0052089E"/>
    <w:pPr>
      <w:ind w:left="1011" w:hanging="10"/>
    </w:pPr>
    <w:rPr>
      <w:rFonts w:ascii="Arial" w:eastAsia="Arial" w:hAnsi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52089E"/>
    <w:rPr>
      <w:rFonts w:ascii="Arial" w:eastAsia="Arial" w:hAnsi="Arial" w:cs="Times New Roman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52089E"/>
    <w:pPr>
      <w:keepNext/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lang w:val="en-US"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89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89E"/>
    <w:rPr>
      <w:rFonts w:ascii="Lucida Grande" w:eastAsia="Times New Roman" w:hAnsi="Lucida Grande" w:cs="Lucida Grande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52089E"/>
    <w:pPr>
      <w:spacing w:before="120" w:after="120"/>
      <w:ind w:left="220"/>
    </w:pPr>
    <w:rPr>
      <w:b/>
      <w:smallCaps/>
    </w:rPr>
  </w:style>
  <w:style w:type="paragraph" w:styleId="TOC3">
    <w:name w:val="toc 3"/>
    <w:basedOn w:val="Normal"/>
    <w:next w:val="Normal"/>
    <w:autoRedefine/>
    <w:uiPriority w:val="39"/>
    <w:unhideWhenUsed/>
    <w:rsid w:val="0052089E"/>
    <w:pPr>
      <w:tabs>
        <w:tab w:val="left" w:pos="1320"/>
        <w:tab w:val="right" w:leader="dot" w:pos="8794"/>
      </w:tabs>
      <w:spacing w:before="120" w:after="120" w:line="360" w:lineRule="auto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52089E"/>
    <w:pPr>
      <w:spacing w:before="120" w:after="12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52089E"/>
    <w:pPr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52089E"/>
    <w:pPr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52089E"/>
    <w:pPr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52089E"/>
    <w:pPr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52089E"/>
    <w:pPr>
      <w:ind w:left="1760"/>
    </w:pPr>
    <w:rPr>
      <w:sz w:val="18"/>
      <w:szCs w:val="18"/>
    </w:rPr>
  </w:style>
  <w:style w:type="paragraph" w:styleId="NoSpacing">
    <w:name w:val="No Spacing"/>
    <w:uiPriority w:val="1"/>
    <w:qFormat/>
    <w:rsid w:val="0052089E"/>
    <w:pPr>
      <w:widowControl w:val="0"/>
    </w:pPr>
    <w:rPr>
      <w:sz w:val="22"/>
      <w:szCs w:val="2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89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2089E"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styleId="Emphasis">
    <w:name w:val="Emphasis"/>
    <w:basedOn w:val="DefaultParagraphFont"/>
    <w:uiPriority w:val="20"/>
    <w:qFormat/>
    <w:rsid w:val="0052089E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52089E"/>
    <w:rPr>
      <w:i/>
      <w:iCs/>
      <w:color w:val="808080" w:themeColor="text1" w:themeTint="7F"/>
    </w:rPr>
  </w:style>
  <w:style w:type="paragraph" w:customStyle="1" w:styleId="estiloCAPITULO2">
    <w:name w:val="estilo CAPITULO2"/>
    <w:basedOn w:val="Normal"/>
    <w:next w:val="Normal"/>
    <w:autoRedefine/>
    <w:uiPriority w:val="1"/>
    <w:qFormat/>
    <w:rsid w:val="0052089E"/>
    <w:pPr>
      <w:numPr>
        <w:numId w:val="3"/>
      </w:numPr>
    </w:pPr>
    <w:rPr>
      <w:b/>
      <w:sz w:val="28"/>
    </w:rPr>
  </w:style>
  <w:style w:type="character" w:styleId="BookTitle">
    <w:name w:val="Book Title"/>
    <w:basedOn w:val="DefaultParagraphFont"/>
    <w:uiPriority w:val="33"/>
    <w:qFormat/>
    <w:rsid w:val="0052089E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52089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2089E"/>
    <w:pPr>
      <w:spacing w:before="100" w:beforeAutospacing="1" w:after="100" w:afterAutospacing="1"/>
    </w:pPr>
    <w:rPr>
      <w:rFonts w:eastAsiaTheme="minorEastAsia"/>
      <w:sz w:val="20"/>
      <w:szCs w:val="20"/>
      <w:lang w:eastAsia="es-ES"/>
    </w:rPr>
  </w:style>
  <w:style w:type="paragraph" w:customStyle="1" w:styleId="EstiloCAPITULO3">
    <w:name w:val="EstiloCAPITULO 3"/>
    <w:basedOn w:val="estiloCAPITULO2"/>
    <w:uiPriority w:val="1"/>
    <w:qFormat/>
    <w:rsid w:val="0052089E"/>
    <w:pPr>
      <w:numPr>
        <w:numId w:val="1"/>
      </w:numPr>
    </w:pPr>
    <w:rPr>
      <w:lang w:val="es-ES_tradnl"/>
    </w:rPr>
  </w:style>
  <w:style w:type="paragraph" w:customStyle="1" w:styleId="EstiloSUB32">
    <w:name w:val="EstiloSUB 3.2"/>
    <w:basedOn w:val="Normal"/>
    <w:next w:val="Normal1"/>
    <w:autoRedefine/>
    <w:uiPriority w:val="1"/>
    <w:qFormat/>
    <w:rsid w:val="0052089E"/>
    <w:pPr>
      <w:numPr>
        <w:numId w:val="4"/>
      </w:numPr>
    </w:pPr>
    <w:rPr>
      <w:b/>
      <w:noProof/>
      <w:szCs w:val="20"/>
    </w:rPr>
  </w:style>
  <w:style w:type="paragraph" w:customStyle="1" w:styleId="EstiloSUB33">
    <w:name w:val="EstiloSUB 3.3"/>
    <w:basedOn w:val="Normal"/>
    <w:next w:val="Normal1"/>
    <w:autoRedefine/>
    <w:uiPriority w:val="1"/>
    <w:qFormat/>
    <w:rsid w:val="0052089E"/>
    <w:pPr>
      <w:numPr>
        <w:numId w:val="5"/>
      </w:numPr>
      <w:spacing w:line="360" w:lineRule="auto"/>
    </w:pPr>
    <w:rPr>
      <w:b/>
      <w:noProof/>
      <w:szCs w:val="20"/>
    </w:rPr>
  </w:style>
  <w:style w:type="paragraph" w:customStyle="1" w:styleId="EstiloSub34">
    <w:name w:val="EstiloSub 3.4"/>
    <w:basedOn w:val="Normal"/>
    <w:next w:val="Normal1"/>
    <w:autoRedefine/>
    <w:uiPriority w:val="1"/>
    <w:qFormat/>
    <w:rsid w:val="0052089E"/>
    <w:pPr>
      <w:numPr>
        <w:numId w:val="6"/>
      </w:numPr>
      <w:spacing w:line="360" w:lineRule="auto"/>
    </w:pPr>
    <w:rPr>
      <w:b/>
      <w:noProof/>
      <w:szCs w:val="20"/>
    </w:rPr>
  </w:style>
  <w:style w:type="paragraph" w:customStyle="1" w:styleId="EstiloSub35">
    <w:name w:val="EstiloSub 3.5"/>
    <w:basedOn w:val="Normal"/>
    <w:next w:val="Normal1"/>
    <w:autoRedefine/>
    <w:uiPriority w:val="1"/>
    <w:qFormat/>
    <w:rsid w:val="0052089E"/>
    <w:pPr>
      <w:numPr>
        <w:numId w:val="7"/>
      </w:numPr>
      <w:spacing w:line="360" w:lineRule="auto"/>
    </w:pPr>
    <w:rPr>
      <w:b/>
      <w:noProof/>
      <w:szCs w:val="20"/>
    </w:rPr>
  </w:style>
  <w:style w:type="paragraph" w:customStyle="1" w:styleId="EstiloSub36">
    <w:name w:val="EstiloSub 3.6"/>
    <w:basedOn w:val="Normal"/>
    <w:next w:val="Normal1"/>
    <w:autoRedefine/>
    <w:uiPriority w:val="1"/>
    <w:qFormat/>
    <w:rsid w:val="0052089E"/>
    <w:pPr>
      <w:numPr>
        <w:numId w:val="8"/>
      </w:numPr>
      <w:spacing w:line="360" w:lineRule="auto"/>
    </w:pPr>
    <w:rPr>
      <w:b/>
      <w:noProof/>
      <w:szCs w:val="20"/>
    </w:rPr>
  </w:style>
  <w:style w:type="paragraph" w:customStyle="1" w:styleId="EstiloSub37">
    <w:name w:val="EstiloSub 3.7"/>
    <w:basedOn w:val="Normal"/>
    <w:next w:val="Normal1"/>
    <w:autoRedefine/>
    <w:uiPriority w:val="1"/>
    <w:qFormat/>
    <w:rsid w:val="0052089E"/>
    <w:pPr>
      <w:numPr>
        <w:numId w:val="9"/>
      </w:numPr>
      <w:spacing w:line="360" w:lineRule="auto"/>
      <w:jc w:val="both"/>
    </w:pPr>
    <w:rPr>
      <w:b/>
      <w:lang w:val="es-ES_tradnl"/>
    </w:rPr>
  </w:style>
  <w:style w:type="paragraph" w:customStyle="1" w:styleId="EstiloSub38">
    <w:name w:val="EstiloSub 3.8"/>
    <w:basedOn w:val="Normal"/>
    <w:next w:val="Normal1"/>
    <w:autoRedefine/>
    <w:uiPriority w:val="1"/>
    <w:qFormat/>
    <w:rsid w:val="0052089E"/>
    <w:pPr>
      <w:numPr>
        <w:numId w:val="10"/>
      </w:numPr>
      <w:spacing w:line="360" w:lineRule="auto"/>
      <w:jc w:val="both"/>
    </w:pPr>
    <w:rPr>
      <w:b/>
      <w:lang w:val="es-ES_tradnl"/>
    </w:rPr>
  </w:style>
  <w:style w:type="paragraph" w:customStyle="1" w:styleId="EstiloCAPITULO4">
    <w:name w:val="EstiloCAPITULO 4"/>
    <w:basedOn w:val="Normal"/>
    <w:next w:val="Normal1"/>
    <w:autoRedefine/>
    <w:uiPriority w:val="1"/>
    <w:qFormat/>
    <w:rsid w:val="0052089E"/>
    <w:pPr>
      <w:numPr>
        <w:numId w:val="34"/>
      </w:numPr>
      <w:spacing w:line="360" w:lineRule="auto"/>
      <w:jc w:val="both"/>
    </w:pPr>
    <w:rPr>
      <w:b/>
      <w:sz w:val="28"/>
      <w:lang w:val="es-ES_tradnl"/>
    </w:rPr>
  </w:style>
  <w:style w:type="paragraph" w:customStyle="1" w:styleId="EstiloSUB41">
    <w:name w:val="EstiloSUB 4.1"/>
    <w:basedOn w:val="Normal"/>
    <w:next w:val="Normal1"/>
    <w:autoRedefine/>
    <w:uiPriority w:val="1"/>
    <w:qFormat/>
    <w:rsid w:val="0052089E"/>
    <w:pPr>
      <w:numPr>
        <w:numId w:val="35"/>
      </w:numPr>
      <w:spacing w:line="360" w:lineRule="auto"/>
      <w:jc w:val="both"/>
    </w:pPr>
    <w:rPr>
      <w:b/>
      <w:lang w:val="es-ES_tradnl"/>
    </w:rPr>
  </w:style>
  <w:style w:type="paragraph" w:customStyle="1" w:styleId="EstiloSUB42">
    <w:name w:val="EstiloSUB 4.2"/>
    <w:basedOn w:val="Normal"/>
    <w:autoRedefine/>
    <w:uiPriority w:val="1"/>
    <w:qFormat/>
    <w:rsid w:val="0052089E"/>
    <w:pPr>
      <w:numPr>
        <w:numId w:val="13"/>
      </w:numPr>
      <w:spacing w:line="360" w:lineRule="auto"/>
    </w:pPr>
    <w:rPr>
      <w:b/>
      <w:lang w:val="es-ES_tradnl"/>
    </w:rPr>
  </w:style>
  <w:style w:type="paragraph" w:customStyle="1" w:styleId="EstiloSUB420">
    <w:name w:val="Estilo SUB 4.2"/>
    <w:basedOn w:val="Normal"/>
    <w:next w:val="Normal1"/>
    <w:autoRedefine/>
    <w:uiPriority w:val="1"/>
    <w:qFormat/>
    <w:rsid w:val="0052089E"/>
    <w:rPr>
      <w:b/>
      <w:szCs w:val="18"/>
      <w:lang w:val="es-ES_tradnl"/>
    </w:rPr>
  </w:style>
  <w:style w:type="paragraph" w:customStyle="1" w:styleId="EstiloSUB43">
    <w:name w:val="EstiloSUB 4.3"/>
    <w:basedOn w:val="Normal"/>
    <w:autoRedefine/>
    <w:uiPriority w:val="1"/>
    <w:qFormat/>
    <w:rsid w:val="0052089E"/>
    <w:pPr>
      <w:numPr>
        <w:numId w:val="14"/>
      </w:numPr>
    </w:pPr>
    <w:rPr>
      <w:b/>
      <w:szCs w:val="18"/>
      <w:lang w:val="es-ES_tradnl"/>
    </w:rPr>
  </w:style>
  <w:style w:type="paragraph" w:customStyle="1" w:styleId="EstiloSUB44">
    <w:name w:val="EstiloSUB 4.4"/>
    <w:basedOn w:val="Normal"/>
    <w:autoRedefine/>
    <w:uiPriority w:val="1"/>
    <w:qFormat/>
    <w:rsid w:val="0052089E"/>
    <w:pPr>
      <w:numPr>
        <w:numId w:val="15"/>
      </w:numPr>
      <w:spacing w:line="360" w:lineRule="auto"/>
    </w:pPr>
    <w:rPr>
      <w:b/>
      <w:szCs w:val="18"/>
      <w:lang w:val="es-ES_tradnl"/>
    </w:rPr>
  </w:style>
  <w:style w:type="paragraph" w:customStyle="1" w:styleId="EstiloCAPITULO5">
    <w:name w:val="EstiloCAPITULO 5"/>
    <w:basedOn w:val="Normal1"/>
    <w:next w:val="Normal1"/>
    <w:autoRedefine/>
    <w:uiPriority w:val="1"/>
    <w:qFormat/>
    <w:rsid w:val="0052089E"/>
    <w:pPr>
      <w:numPr>
        <w:numId w:val="20"/>
      </w:numPr>
      <w:spacing w:line="360" w:lineRule="auto"/>
    </w:pPr>
    <w:rPr>
      <w:rFonts w:asciiTheme="minorHAnsi" w:hAnsiTheme="minorHAnsi"/>
      <w:b/>
      <w:sz w:val="28"/>
    </w:rPr>
  </w:style>
  <w:style w:type="paragraph" w:customStyle="1" w:styleId="EstiloSUB51">
    <w:name w:val="EstiloSUB 5.1"/>
    <w:basedOn w:val="Normal1"/>
    <w:autoRedefine/>
    <w:uiPriority w:val="1"/>
    <w:qFormat/>
    <w:rsid w:val="0052089E"/>
    <w:pPr>
      <w:numPr>
        <w:numId w:val="12"/>
      </w:numPr>
      <w:ind w:left="1068"/>
    </w:pPr>
    <w:rPr>
      <w:rFonts w:asciiTheme="minorHAnsi" w:hAnsiTheme="minorHAnsi"/>
      <w:b/>
    </w:rPr>
  </w:style>
  <w:style w:type="paragraph" w:customStyle="1" w:styleId="EstiloSUB52">
    <w:name w:val="EstiloSUB 5.2"/>
    <w:basedOn w:val="Normal"/>
    <w:autoRedefine/>
    <w:uiPriority w:val="1"/>
    <w:qFormat/>
    <w:rsid w:val="0052089E"/>
    <w:pPr>
      <w:numPr>
        <w:numId w:val="17"/>
      </w:numPr>
      <w:ind w:left="1068"/>
    </w:pPr>
    <w:rPr>
      <w:b/>
      <w:lang w:val="es-ES_tradnl"/>
    </w:rPr>
  </w:style>
  <w:style w:type="paragraph" w:customStyle="1" w:styleId="EstiloSUB53">
    <w:name w:val="EstiloSUB 5.3"/>
    <w:basedOn w:val="Normal1"/>
    <w:autoRedefine/>
    <w:uiPriority w:val="1"/>
    <w:qFormat/>
    <w:rsid w:val="0052089E"/>
    <w:pPr>
      <w:numPr>
        <w:numId w:val="16"/>
      </w:numPr>
      <w:ind w:left="1068"/>
    </w:pPr>
    <w:rPr>
      <w:rFonts w:asciiTheme="minorHAnsi" w:hAnsiTheme="minorHAnsi"/>
      <w:b/>
    </w:rPr>
  </w:style>
  <w:style w:type="paragraph" w:customStyle="1" w:styleId="EstiloSUB54">
    <w:name w:val="EstiloSUB 5.4"/>
    <w:basedOn w:val="Normal"/>
    <w:next w:val="Normal1"/>
    <w:autoRedefine/>
    <w:uiPriority w:val="1"/>
    <w:qFormat/>
    <w:rsid w:val="0052089E"/>
    <w:pPr>
      <w:numPr>
        <w:numId w:val="18"/>
      </w:numPr>
      <w:spacing w:line="360" w:lineRule="auto"/>
      <w:ind w:left="1068"/>
    </w:pPr>
    <w:rPr>
      <w:b/>
      <w:szCs w:val="20"/>
    </w:rPr>
  </w:style>
  <w:style w:type="paragraph" w:customStyle="1" w:styleId="EstiloSUb55">
    <w:name w:val="EstiloSUb 5.5"/>
    <w:basedOn w:val="Normal"/>
    <w:autoRedefine/>
    <w:uiPriority w:val="1"/>
    <w:qFormat/>
    <w:rsid w:val="0052089E"/>
    <w:pPr>
      <w:numPr>
        <w:numId w:val="19"/>
      </w:numPr>
      <w:spacing w:line="360" w:lineRule="auto"/>
      <w:ind w:left="1068"/>
    </w:pPr>
    <w:rPr>
      <w:b/>
      <w:szCs w:val="20"/>
    </w:rPr>
  </w:style>
  <w:style w:type="paragraph" w:customStyle="1" w:styleId="EstiloCAPITULO6">
    <w:name w:val="EstiloCAPITULO 6"/>
    <w:basedOn w:val="Normal1"/>
    <w:next w:val="Normal1"/>
    <w:autoRedefine/>
    <w:uiPriority w:val="1"/>
    <w:qFormat/>
    <w:rsid w:val="0052089E"/>
    <w:pPr>
      <w:numPr>
        <w:numId w:val="11"/>
      </w:numPr>
    </w:pPr>
    <w:rPr>
      <w:rFonts w:asciiTheme="majorHAnsi" w:hAnsiTheme="majorHAnsi"/>
      <w:b/>
      <w:sz w:val="28"/>
    </w:rPr>
  </w:style>
  <w:style w:type="paragraph" w:customStyle="1" w:styleId="EstiloSUB62">
    <w:name w:val="EstiloSUB 6.2"/>
    <w:basedOn w:val="BodyText"/>
    <w:link w:val="EstiloSUB62Car"/>
    <w:autoRedefine/>
    <w:uiPriority w:val="1"/>
    <w:qFormat/>
    <w:rsid w:val="0052089E"/>
    <w:pPr>
      <w:numPr>
        <w:numId w:val="22"/>
      </w:numPr>
      <w:spacing w:before="74" w:line="385" w:lineRule="auto"/>
      <w:ind w:right="215"/>
      <w:jc w:val="both"/>
    </w:pPr>
    <w:rPr>
      <w:b/>
      <w:lang w:val="es-ES_tradnl"/>
    </w:rPr>
  </w:style>
  <w:style w:type="character" w:customStyle="1" w:styleId="EstiloSUB62Car">
    <w:name w:val="EstiloSUB 6.2 Car"/>
    <w:basedOn w:val="BodyTextChar"/>
    <w:link w:val="EstiloSUB62"/>
    <w:uiPriority w:val="1"/>
    <w:rsid w:val="0052089E"/>
    <w:rPr>
      <w:rFonts w:ascii="Arial" w:eastAsia="Arial" w:hAnsi="Arial" w:cs="Times New Roman"/>
      <w:b/>
      <w:sz w:val="20"/>
      <w:szCs w:val="20"/>
      <w:lang w:val="es-ES_tradnl"/>
    </w:rPr>
  </w:style>
  <w:style w:type="paragraph" w:customStyle="1" w:styleId="EstiloSUB63">
    <w:name w:val="EstiloSUB 6.3"/>
    <w:basedOn w:val="EstiloSUB62"/>
    <w:next w:val="Normal1"/>
    <w:link w:val="EstiloSUB63Car"/>
    <w:autoRedefine/>
    <w:uiPriority w:val="1"/>
    <w:qFormat/>
    <w:rsid w:val="0052089E"/>
    <w:pPr>
      <w:numPr>
        <w:numId w:val="21"/>
      </w:numPr>
    </w:pPr>
  </w:style>
  <w:style w:type="character" w:customStyle="1" w:styleId="EstiloSUB63Car">
    <w:name w:val="EstiloSUB 6.3 Car"/>
    <w:basedOn w:val="EstiloSUB62Car"/>
    <w:link w:val="EstiloSUB63"/>
    <w:uiPriority w:val="1"/>
    <w:rsid w:val="0052089E"/>
    <w:rPr>
      <w:rFonts w:ascii="Arial" w:eastAsia="Arial" w:hAnsi="Arial" w:cs="Times New Roman"/>
      <w:b/>
      <w:sz w:val="20"/>
      <w:szCs w:val="20"/>
      <w:lang w:val="es-ES_tradnl"/>
    </w:rPr>
  </w:style>
  <w:style w:type="paragraph" w:customStyle="1" w:styleId="EstiloSUB64">
    <w:name w:val="EstiloSUB 6.4"/>
    <w:basedOn w:val="Normal"/>
    <w:autoRedefine/>
    <w:uiPriority w:val="1"/>
    <w:qFormat/>
    <w:rsid w:val="0052089E"/>
    <w:pPr>
      <w:numPr>
        <w:numId w:val="23"/>
      </w:numPr>
    </w:pPr>
    <w:rPr>
      <w:b/>
      <w:szCs w:val="20"/>
      <w:lang w:val="es-ES_tradnl"/>
    </w:rPr>
  </w:style>
  <w:style w:type="paragraph" w:customStyle="1" w:styleId="EstiloCAPITULO7">
    <w:name w:val="EstiloCAPITULO 7"/>
    <w:basedOn w:val="Normal"/>
    <w:next w:val="Normal1"/>
    <w:autoRedefine/>
    <w:uiPriority w:val="1"/>
    <w:qFormat/>
    <w:rsid w:val="0052089E"/>
    <w:pPr>
      <w:numPr>
        <w:numId w:val="24"/>
      </w:numPr>
    </w:pPr>
    <w:rPr>
      <w:b/>
      <w:lang w:val="es-ES_tradnl"/>
    </w:rPr>
  </w:style>
  <w:style w:type="paragraph" w:customStyle="1" w:styleId="EstiloSUB71">
    <w:name w:val="EstiloSUB 7.1"/>
    <w:basedOn w:val="Normal"/>
    <w:next w:val="Normal1"/>
    <w:autoRedefine/>
    <w:uiPriority w:val="1"/>
    <w:qFormat/>
    <w:rsid w:val="0052089E"/>
    <w:pPr>
      <w:numPr>
        <w:numId w:val="25"/>
      </w:numPr>
      <w:spacing w:line="360" w:lineRule="auto"/>
      <w:ind w:left="1776"/>
    </w:pPr>
    <w:rPr>
      <w:b/>
      <w:lang w:val="es-ES_tradnl"/>
    </w:rPr>
  </w:style>
  <w:style w:type="paragraph" w:customStyle="1" w:styleId="EstiloSUB72">
    <w:name w:val="EstiloSUB 7.2"/>
    <w:basedOn w:val="Normal"/>
    <w:autoRedefine/>
    <w:uiPriority w:val="1"/>
    <w:qFormat/>
    <w:rsid w:val="0052089E"/>
    <w:pPr>
      <w:numPr>
        <w:numId w:val="26"/>
      </w:numPr>
      <w:spacing w:line="360" w:lineRule="auto"/>
      <w:ind w:left="1776"/>
    </w:pPr>
    <w:rPr>
      <w:b/>
      <w:lang w:val="es-ES_tradnl"/>
    </w:rPr>
  </w:style>
  <w:style w:type="paragraph" w:customStyle="1" w:styleId="EstiloSUB73">
    <w:name w:val="EstiloSUB 7.3"/>
    <w:basedOn w:val="Normal"/>
    <w:autoRedefine/>
    <w:uiPriority w:val="1"/>
    <w:qFormat/>
    <w:rsid w:val="0052089E"/>
    <w:pPr>
      <w:numPr>
        <w:numId w:val="27"/>
      </w:numPr>
      <w:spacing w:line="360" w:lineRule="auto"/>
      <w:ind w:left="1776"/>
    </w:pPr>
    <w:rPr>
      <w:b/>
      <w:szCs w:val="20"/>
      <w:lang w:val="es-ES_tradnl"/>
    </w:rPr>
  </w:style>
  <w:style w:type="paragraph" w:customStyle="1" w:styleId="EstiloSUB74">
    <w:name w:val="EstiloSUB 7.4"/>
    <w:basedOn w:val="Normal"/>
    <w:autoRedefine/>
    <w:uiPriority w:val="1"/>
    <w:qFormat/>
    <w:rsid w:val="0052089E"/>
    <w:pPr>
      <w:numPr>
        <w:numId w:val="28"/>
      </w:numPr>
      <w:spacing w:line="360" w:lineRule="auto"/>
      <w:ind w:left="1776"/>
    </w:pPr>
    <w:rPr>
      <w:b/>
      <w:szCs w:val="20"/>
      <w:lang w:val="es-ES_tradnl"/>
    </w:rPr>
  </w:style>
  <w:style w:type="paragraph" w:customStyle="1" w:styleId="EstiloSUB75">
    <w:name w:val="EstiloSUB 7.5"/>
    <w:basedOn w:val="Normal"/>
    <w:autoRedefine/>
    <w:uiPriority w:val="1"/>
    <w:qFormat/>
    <w:rsid w:val="0052089E"/>
    <w:pPr>
      <w:numPr>
        <w:numId w:val="29"/>
      </w:numPr>
      <w:tabs>
        <w:tab w:val="left" w:pos="1371"/>
      </w:tabs>
      <w:spacing w:line="360" w:lineRule="auto"/>
      <w:ind w:left="1776"/>
    </w:pPr>
    <w:rPr>
      <w:b/>
      <w:szCs w:val="20"/>
      <w:lang w:val="es-ES_tradnl"/>
    </w:rPr>
  </w:style>
  <w:style w:type="paragraph" w:customStyle="1" w:styleId="EstiloSUB76">
    <w:name w:val="EstiloSUB 7.6"/>
    <w:basedOn w:val="Normal"/>
    <w:next w:val="Normal1"/>
    <w:autoRedefine/>
    <w:uiPriority w:val="1"/>
    <w:qFormat/>
    <w:rsid w:val="0052089E"/>
    <w:pPr>
      <w:numPr>
        <w:numId w:val="30"/>
      </w:numPr>
      <w:tabs>
        <w:tab w:val="left" w:pos="1371"/>
      </w:tabs>
      <w:spacing w:line="360" w:lineRule="auto"/>
      <w:ind w:left="1776"/>
    </w:pPr>
    <w:rPr>
      <w:b/>
      <w:szCs w:val="20"/>
      <w:lang w:val="es-ES_tradnl"/>
    </w:rPr>
  </w:style>
  <w:style w:type="paragraph" w:customStyle="1" w:styleId="EstiloSUB77">
    <w:name w:val="EstiloSUB 7.7"/>
    <w:basedOn w:val="Normal"/>
    <w:autoRedefine/>
    <w:uiPriority w:val="1"/>
    <w:qFormat/>
    <w:rsid w:val="0052089E"/>
    <w:pPr>
      <w:numPr>
        <w:numId w:val="31"/>
      </w:numPr>
      <w:tabs>
        <w:tab w:val="left" w:pos="1371"/>
      </w:tabs>
      <w:spacing w:line="360" w:lineRule="auto"/>
      <w:ind w:left="1776"/>
    </w:pPr>
    <w:rPr>
      <w:b/>
      <w:szCs w:val="20"/>
      <w:lang w:val="es-ES_tradnl"/>
    </w:rPr>
  </w:style>
  <w:style w:type="paragraph" w:customStyle="1" w:styleId="EstiloSUB78">
    <w:name w:val="EstiloSUB 7.8"/>
    <w:basedOn w:val="Normal"/>
    <w:autoRedefine/>
    <w:uiPriority w:val="1"/>
    <w:qFormat/>
    <w:rsid w:val="0052089E"/>
    <w:pPr>
      <w:numPr>
        <w:numId w:val="32"/>
      </w:numPr>
      <w:tabs>
        <w:tab w:val="left" w:pos="1371"/>
      </w:tabs>
      <w:spacing w:line="360" w:lineRule="auto"/>
      <w:ind w:left="1776"/>
    </w:pPr>
    <w:rPr>
      <w:b/>
      <w:szCs w:val="20"/>
      <w:lang w:val="es-ES_tradnl"/>
    </w:rPr>
  </w:style>
  <w:style w:type="paragraph" w:customStyle="1" w:styleId="EstiloCAPITULO8">
    <w:name w:val="EstiloCAPITULO 8"/>
    <w:basedOn w:val="Normal"/>
    <w:next w:val="Normal1"/>
    <w:autoRedefine/>
    <w:uiPriority w:val="1"/>
    <w:qFormat/>
    <w:rsid w:val="0052089E"/>
    <w:pPr>
      <w:numPr>
        <w:numId w:val="33"/>
      </w:numPr>
    </w:pPr>
    <w:rPr>
      <w:b/>
      <w:szCs w:val="20"/>
    </w:rPr>
  </w:style>
  <w:style w:type="numbering" w:customStyle="1" w:styleId="Estilo1">
    <w:name w:val="Estilo1"/>
    <w:uiPriority w:val="99"/>
    <w:rsid w:val="0052089E"/>
    <w:pPr>
      <w:numPr>
        <w:numId w:val="36"/>
      </w:numPr>
    </w:pPr>
  </w:style>
  <w:style w:type="paragraph" w:styleId="FootnoteText">
    <w:name w:val="footnote text"/>
    <w:basedOn w:val="Normal"/>
    <w:link w:val="FootnoteTextChar"/>
    <w:uiPriority w:val="99"/>
    <w:unhideWhenUsed/>
    <w:rsid w:val="0052089E"/>
  </w:style>
  <w:style w:type="character" w:customStyle="1" w:styleId="FootnoteTextChar">
    <w:name w:val="Footnote Text Char"/>
    <w:basedOn w:val="DefaultParagraphFont"/>
    <w:link w:val="FootnoteText"/>
    <w:uiPriority w:val="99"/>
    <w:rsid w:val="0052089E"/>
    <w:rPr>
      <w:rFonts w:ascii="Times New Roman" w:eastAsia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unhideWhenUsed/>
    <w:rsid w:val="0052089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5208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089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208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089E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208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89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2089E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99"/>
    <w:rsid w:val="0052089E"/>
    <w:rPr>
      <w:rFonts w:eastAsiaTheme="minorEastAsia"/>
      <w:lang w:val="es-ES_tradnl" w:eastAsia="es-E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52089E"/>
    <w:rPr>
      <w:rFonts w:eastAsiaTheme="minorEastAsia"/>
      <w:lang w:val="es-ES_tradnl" w:eastAsia="es-E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52089E"/>
    <w:rPr>
      <w:rFonts w:eastAsiaTheme="minorEastAsia"/>
      <w:lang w:val="es-ES_tradnl" w:eastAsia="es-ES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52089E"/>
    <w:rPr>
      <w:rFonts w:eastAsiaTheme="minorEastAsia"/>
      <w:lang w:val="es-ES_tradnl" w:eastAsia="es-E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52089E"/>
    <w:rPr>
      <w:rFonts w:eastAsiaTheme="minorEastAsia"/>
      <w:lang w:val="es-ES_tradnl" w:eastAsia="es-E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99"/>
    <w:rsid w:val="0052089E"/>
    <w:rPr>
      <w:rFonts w:eastAsiaTheme="minorEastAsia"/>
      <w:lang w:val="es-ES_tradnl" w:eastAsia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52089E"/>
    <w:rPr>
      <w:rFonts w:eastAsiaTheme="minorEastAsia"/>
      <w:lang w:val="es-ES_tradnl" w:eastAsia="es-ES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2089E"/>
    <w:rPr>
      <w:rFonts w:eastAsiaTheme="minorEastAsia"/>
      <w:lang w:val="es-ES_tradnl" w:eastAsia="es-ES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2089E"/>
    <w:rPr>
      <w:rFonts w:eastAsiaTheme="minorEastAsia"/>
      <w:lang w:val="es-ES_tradnl" w:eastAsia="es-ES"/>
    </w:r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52089E"/>
    <w:rPr>
      <w:rFonts w:eastAsiaTheme="minorEastAsia"/>
      <w:lang w:val="es-ES_tradnl" w:eastAsia="es-ES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52089E"/>
    <w:rPr>
      <w:rFonts w:eastAsiaTheme="minorEastAsia"/>
      <w:lang w:val="es-ES_tradnl" w:eastAsia="es-E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2089E"/>
    <w:rPr>
      <w:rFonts w:eastAsiaTheme="minorEastAsia"/>
      <w:lang w:val="es-ES_tradnl" w:eastAsia="es-E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2089E"/>
    <w:rPr>
      <w:rFonts w:eastAsiaTheme="minorEastAsia"/>
      <w:lang w:val="es-ES_tradnl" w:eastAsia="es-ES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">
    <w:name w:val="List Table 1 Light"/>
    <w:basedOn w:val="TableNormal"/>
    <w:uiPriority w:val="46"/>
    <w:rsid w:val="0052089E"/>
    <w:rPr>
      <w:rFonts w:eastAsiaTheme="minorEastAsia"/>
      <w:lang w:val="es-ES_tradnl" w:eastAsia="es-E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99"/>
    <w:rsid w:val="0052089E"/>
    <w:rPr>
      <w:rFonts w:eastAsiaTheme="minorEastAsia"/>
      <w:lang w:val="es-ES_tradnl" w:eastAsia="es-ES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99"/>
    <w:rsid w:val="0052089E"/>
    <w:rPr>
      <w:rFonts w:eastAsiaTheme="minorEastAsia"/>
      <w:lang w:val="es-ES_tradnl" w:eastAsia="es-E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7Colorful">
    <w:name w:val="Grid Table 7 Colorful"/>
    <w:basedOn w:val="TableNormal"/>
    <w:uiPriority w:val="52"/>
    <w:rsid w:val="0052089E"/>
    <w:rPr>
      <w:rFonts w:eastAsiaTheme="minorEastAsia"/>
      <w:color w:val="000000" w:themeColor="text1"/>
      <w:lang w:val="es-ES_tradnl" w:eastAsia="es-E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inline">
    <w:name w:val="inline"/>
    <w:basedOn w:val="DefaultParagraphFont"/>
    <w:rsid w:val="0052089E"/>
  </w:style>
  <w:style w:type="character" w:styleId="PlaceholderText">
    <w:name w:val="Placeholder Text"/>
    <w:basedOn w:val="DefaultParagraphFont"/>
    <w:uiPriority w:val="99"/>
    <w:semiHidden/>
    <w:rsid w:val="0052089E"/>
    <w:rPr>
      <w:color w:val="808080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52089E"/>
    <w:pPr>
      <w:jc w:val="center"/>
    </w:pPr>
    <w:rPr>
      <w:iCs/>
      <w:color w:val="323E4F" w:themeColor="text2" w:themeShade="BF"/>
      <w:sz w:val="20"/>
      <w:szCs w:val="20"/>
      <w:lang w:val="es-ES"/>
    </w:rPr>
  </w:style>
  <w:style w:type="paragraph" w:styleId="TableofFigures">
    <w:name w:val="table of figures"/>
    <w:basedOn w:val="Normal"/>
    <w:next w:val="Normal"/>
    <w:uiPriority w:val="99"/>
    <w:unhideWhenUsed/>
    <w:rsid w:val="0052089E"/>
    <w:rPr>
      <w:sz w:val="22"/>
    </w:rPr>
  </w:style>
  <w:style w:type="character" w:customStyle="1" w:styleId="element-citation">
    <w:name w:val="element-citation"/>
    <w:basedOn w:val="DefaultParagraphFont"/>
    <w:rsid w:val="0052089E"/>
  </w:style>
  <w:style w:type="character" w:customStyle="1" w:styleId="ref-journal">
    <w:name w:val="ref-journal"/>
    <w:basedOn w:val="DefaultParagraphFont"/>
    <w:rsid w:val="0052089E"/>
  </w:style>
  <w:style w:type="character" w:customStyle="1" w:styleId="ref-vol">
    <w:name w:val="ref-vol"/>
    <w:basedOn w:val="DefaultParagraphFont"/>
    <w:rsid w:val="0052089E"/>
  </w:style>
  <w:style w:type="character" w:customStyle="1" w:styleId="line-clamp-1">
    <w:name w:val="line-clamp-1"/>
    <w:basedOn w:val="DefaultParagraphFont"/>
    <w:rsid w:val="0052089E"/>
  </w:style>
  <w:style w:type="character" w:customStyle="1" w:styleId="mord">
    <w:name w:val="mord"/>
    <w:basedOn w:val="DefaultParagraphFont"/>
    <w:rsid w:val="0052089E"/>
  </w:style>
  <w:style w:type="character" w:customStyle="1" w:styleId="mrel">
    <w:name w:val="mrel"/>
    <w:basedOn w:val="DefaultParagraphFont"/>
    <w:rsid w:val="0052089E"/>
  </w:style>
  <w:style w:type="character" w:styleId="CommentReference">
    <w:name w:val="annotation reference"/>
    <w:basedOn w:val="DefaultParagraphFont"/>
    <w:uiPriority w:val="99"/>
    <w:semiHidden/>
    <w:unhideWhenUsed/>
    <w:rsid w:val="005208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089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089E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08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089E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089E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089E"/>
    <w:rPr>
      <w:rFonts w:ascii="Consolas" w:eastAsia="Times New Roman" w:hAnsi="Consolas" w:cs="Consolas"/>
      <w:sz w:val="20"/>
      <w:szCs w:val="20"/>
    </w:rPr>
  </w:style>
  <w:style w:type="paragraph" w:styleId="Revision">
    <w:name w:val="Revision"/>
    <w:hidden/>
    <w:uiPriority w:val="99"/>
    <w:semiHidden/>
    <w:rsid w:val="0052089E"/>
    <w:rPr>
      <w:rFonts w:ascii="Times New Roman" w:eastAsia="Times New Roman" w:hAnsi="Times New Roman" w:cs="Times New Roman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52089E"/>
  </w:style>
  <w:style w:type="character" w:customStyle="1" w:styleId="url">
    <w:name w:val="url"/>
    <w:basedOn w:val="DefaultParagraphFont"/>
    <w:rsid w:val="0052089E"/>
  </w:style>
  <w:style w:type="paragraph" w:styleId="Title">
    <w:name w:val="Title"/>
    <w:basedOn w:val="Normal"/>
    <w:next w:val="Normal"/>
    <w:link w:val="TitleChar"/>
    <w:uiPriority w:val="10"/>
    <w:qFormat/>
    <w:rsid w:val="0052089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52089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BodyText2">
    <w:name w:val="Body Text 2"/>
    <w:basedOn w:val="Normal"/>
    <w:link w:val="BodyText2Char"/>
    <w:uiPriority w:val="99"/>
    <w:unhideWhenUsed/>
    <w:rsid w:val="0052089E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52089E"/>
    <w:rPr>
      <w:rFonts w:eastAsiaTheme="minorEastAsia"/>
      <w:sz w:val="22"/>
      <w:szCs w:val="22"/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52089E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52089E"/>
    <w:rPr>
      <w:rFonts w:eastAsiaTheme="minorEastAsia"/>
      <w:sz w:val="16"/>
      <w:szCs w:val="16"/>
      <w:lang w:val="en-US"/>
    </w:rPr>
  </w:style>
  <w:style w:type="paragraph" w:styleId="List">
    <w:name w:val="List"/>
    <w:basedOn w:val="Normal"/>
    <w:uiPriority w:val="99"/>
    <w:unhideWhenUsed/>
    <w:rsid w:val="0052089E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2">
    <w:name w:val="List 2"/>
    <w:basedOn w:val="Normal"/>
    <w:uiPriority w:val="99"/>
    <w:unhideWhenUsed/>
    <w:rsid w:val="0052089E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3">
    <w:name w:val="List 3"/>
    <w:basedOn w:val="Normal"/>
    <w:uiPriority w:val="99"/>
    <w:unhideWhenUsed/>
    <w:rsid w:val="0052089E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Bullet">
    <w:name w:val="List Bullet"/>
    <w:basedOn w:val="Normal"/>
    <w:uiPriority w:val="99"/>
    <w:unhideWhenUsed/>
    <w:rsid w:val="0052089E"/>
    <w:pPr>
      <w:numPr>
        <w:numId w:val="38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Bullet2">
    <w:name w:val="List Bullet 2"/>
    <w:basedOn w:val="Normal"/>
    <w:uiPriority w:val="99"/>
    <w:unhideWhenUsed/>
    <w:rsid w:val="0052089E"/>
    <w:pPr>
      <w:numPr>
        <w:numId w:val="39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Bullet3">
    <w:name w:val="List Bullet 3"/>
    <w:basedOn w:val="Normal"/>
    <w:uiPriority w:val="99"/>
    <w:unhideWhenUsed/>
    <w:rsid w:val="0052089E"/>
    <w:pPr>
      <w:numPr>
        <w:numId w:val="40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Number">
    <w:name w:val="List Number"/>
    <w:basedOn w:val="Normal"/>
    <w:uiPriority w:val="99"/>
    <w:unhideWhenUsed/>
    <w:rsid w:val="0052089E"/>
    <w:pPr>
      <w:numPr>
        <w:numId w:val="4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Number2">
    <w:name w:val="List Number 2"/>
    <w:basedOn w:val="Normal"/>
    <w:uiPriority w:val="99"/>
    <w:unhideWhenUsed/>
    <w:rsid w:val="0052089E"/>
    <w:pPr>
      <w:numPr>
        <w:numId w:val="4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Number3">
    <w:name w:val="List Number 3"/>
    <w:basedOn w:val="Normal"/>
    <w:uiPriority w:val="99"/>
    <w:unhideWhenUsed/>
    <w:rsid w:val="0052089E"/>
    <w:pPr>
      <w:numPr>
        <w:numId w:val="4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Continue">
    <w:name w:val="List Continue"/>
    <w:basedOn w:val="Normal"/>
    <w:uiPriority w:val="99"/>
    <w:unhideWhenUsed/>
    <w:rsid w:val="0052089E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Continue2">
    <w:name w:val="List Continue 2"/>
    <w:basedOn w:val="Normal"/>
    <w:uiPriority w:val="99"/>
    <w:unhideWhenUsed/>
    <w:rsid w:val="0052089E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Continue3">
    <w:name w:val="List Continue 3"/>
    <w:basedOn w:val="Normal"/>
    <w:uiPriority w:val="99"/>
    <w:unhideWhenUsed/>
    <w:rsid w:val="0052089E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MacroText">
    <w:name w:val="macro"/>
    <w:link w:val="MacroTextChar"/>
    <w:uiPriority w:val="99"/>
    <w:unhideWhenUsed/>
    <w:rsid w:val="0052089E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52089E"/>
    <w:rPr>
      <w:rFonts w:ascii="Courier" w:eastAsiaTheme="minorEastAsia" w:hAnsi="Courier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2089E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52089E"/>
    <w:rPr>
      <w:rFonts w:eastAsiaTheme="minorEastAsia"/>
      <w:i/>
      <w:iCs/>
      <w:color w:val="000000" w:themeColor="text1"/>
      <w:sz w:val="22"/>
      <w:szCs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89E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472C4" w:themeColor="accent1"/>
      <w:sz w:val="22"/>
      <w:szCs w:val="2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89E"/>
    <w:rPr>
      <w:rFonts w:eastAsiaTheme="minorEastAsia"/>
      <w:b/>
      <w:bCs/>
      <w:i/>
      <w:iCs/>
      <w:color w:val="4472C4" w:themeColor="accent1"/>
      <w:sz w:val="22"/>
      <w:szCs w:val="22"/>
      <w:lang w:val="en-US"/>
    </w:rPr>
  </w:style>
  <w:style w:type="character" w:styleId="IntenseEmphasis">
    <w:name w:val="Intense Emphasis"/>
    <w:basedOn w:val="DefaultParagraphFont"/>
    <w:uiPriority w:val="21"/>
    <w:qFormat/>
    <w:rsid w:val="0052089E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52089E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2089E"/>
    <w:rPr>
      <w:b/>
      <w:bCs/>
      <w:smallCaps/>
      <w:color w:val="ED7D31" w:themeColor="accent2"/>
      <w:spacing w:val="5"/>
      <w:u w:val="single"/>
    </w:rPr>
  </w:style>
  <w:style w:type="table" w:styleId="LightShading">
    <w:name w:val="Light Shading"/>
    <w:basedOn w:val="TableNormal"/>
    <w:uiPriority w:val="60"/>
    <w:rsid w:val="0052089E"/>
    <w:rPr>
      <w:rFonts w:eastAsiaTheme="minorEastAsia"/>
      <w:color w:val="000000" w:themeColor="text1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52089E"/>
    <w:rPr>
      <w:rFonts w:eastAsiaTheme="minorEastAsia"/>
      <w:color w:val="2F5496" w:themeColor="accent1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2089E"/>
    <w:rPr>
      <w:rFonts w:eastAsiaTheme="minorEastAsia"/>
      <w:color w:val="C45911" w:themeColor="accent2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52089E"/>
    <w:rPr>
      <w:rFonts w:eastAsiaTheme="minorEastAsia"/>
      <w:color w:val="7B7B7B" w:themeColor="accent3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52089E"/>
    <w:rPr>
      <w:rFonts w:eastAsiaTheme="minorEastAsia"/>
      <w:color w:val="BF8F00" w:themeColor="accent4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52089E"/>
    <w:rPr>
      <w:rFonts w:eastAsiaTheme="minorEastAsia"/>
      <w:color w:val="2E74B5" w:themeColor="accent5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52089E"/>
    <w:rPr>
      <w:rFonts w:eastAsiaTheme="minorEastAsia"/>
      <w:color w:val="538135" w:themeColor="accent6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52089E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52089E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52089E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52089E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52089E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52089E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52089E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52089E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52089E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52089E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52089E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52089E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52089E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52089E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52089E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52089E"/>
    <w:rPr>
      <w:rFonts w:eastAsiaTheme="minorEastAsia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52089E"/>
    <w:rPr>
      <w:rFonts w:eastAsiaTheme="minorEastAsia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52089E"/>
    <w:rPr>
      <w:rFonts w:eastAsiaTheme="minorEastAsia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52089E"/>
    <w:rPr>
      <w:rFonts w:eastAsiaTheme="minorEastAsia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52089E"/>
    <w:rPr>
      <w:rFonts w:eastAsiaTheme="minorEastAsia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52089E"/>
    <w:rPr>
      <w:rFonts w:eastAsiaTheme="minorEastAsia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52089E"/>
    <w:rPr>
      <w:rFonts w:eastAsiaTheme="minorEastAsia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52089E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52089E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Normal"/>
    <w:rsid w:val="0052089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7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914</Words>
  <Characters>5213</Characters>
  <Application>Microsoft Office Word</Application>
  <DocSecurity>0</DocSecurity>
  <Lines>43</Lines>
  <Paragraphs>12</Paragraphs>
  <ScaleCrop>false</ScaleCrop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2025-11-28T23:27:00Z</dcterms:created>
  <dcterms:modified xsi:type="dcterms:W3CDTF">2025-11-28T23:31:00Z</dcterms:modified>
</cp:coreProperties>
</file>